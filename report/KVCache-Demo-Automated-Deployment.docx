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1E3A5F"/>
          <w:sz w:val="44"/>
        </w:rPr>
        <w:t>KV Cache Tiering Demo — Automated Deployment</w:t>
      </w:r>
    </w:p>
    <w:p>
      <w:r>
        <w:rPr>
          <w:color w:val="556677"/>
          <w:sz w:val="25"/>
        </w:rPr>
        <w:t>One command from an empty vast.ai account to a live interactive demo</w:t>
      </w:r>
    </w:p>
    <w:p>
      <w:r>
        <w:rPr>
          <w:i/>
          <w:color w:val="888888"/>
          <w:sz w:val="18"/>
        </w:rPr>
        <w:t>July 2026 · ~8 minutes end-to-end · ~$1/hr while running · companion to the full Setup &amp; Benchmark Guide</w:t>
      </w:r>
    </w:p>
    <w:p>
      <w:pPr>
        <w:pStyle w:val="Heading1"/>
      </w:pPr>
      <w:r>
        <w:t>1. What the automation does</w:t>
      </w:r>
    </w:p>
    <w:p>
      <w:pPr>
        <w:spacing w:after="120"/>
      </w:pPr>
      <w:r>
        <w:rPr>
          <w:i w:val="0"/>
        </w:rPr>
        <w:t>A single script (deploy/deploy.sh in the kvcache-demo repository) takes you from nothing to a browser dashboard driving a live A100: it rents the cheapest suitable GPU on vast.ai, pushes every component, installs NVIDIA NIXL, downloads the model, applies a required LMCache patch, starts the LMCache controller and the dashboard, launches vLLM in the full tiering hierarchy (GPU 47 GB → pinned CPU RAM 60 GB → NIXL/NVMe 85.6 GB), and opens an SSH tunnel so the dashboard appears at http://127.0.0.1:7811 on your machine. Everything is idempotent: re-running against the same instance repairs rather than duplicates.</w:t>
      </w:r>
    </w:p>
    <w:p>
      <w:pPr>
        <w:pStyle w:val="Heading1"/>
      </w:pPr>
      <w:r>
        <w:t>2. Prerequisites (once per workstation)</w:t>
      </w:r>
    </w:p>
    <w:p>
      <w:pPr>
        <w:pStyle w:val="ListBullet"/>
        <w:spacing w:after="60"/>
      </w:pPr>
      <w:r>
        <w:t>macOS or Linux with Python 3.10+ and an SSH client (Windows: use WSL).</w:t>
      </w:r>
    </w:p>
    <w:p>
      <w:pPr>
        <w:pStyle w:val="ListBullet"/>
        <w:spacing w:after="60"/>
      </w:pPr>
      <w:r>
        <w:t>A vast.ai account with ~$5+ prepaid credit (cloud.vast.ai → Billing → Add Credit).</w:t>
      </w:r>
    </w:p>
    <w:p>
      <w:pPr>
        <w:pStyle w:val="ListBullet"/>
        <w:spacing w:after="60"/>
      </w:pPr>
      <w:r>
        <w:t>Git, to clone the repository.</w:t>
      </w:r>
    </w:p>
    <w:p>
      <w:pPr>
        <w:pStyle w:val="Heading1"/>
      </w:pPr>
      <w:r>
        <w:t>3. One-time setup</w:t>
      </w:r>
    </w:p>
    <w:p>
      <w:pPr>
        <w:pStyle w:val="Heading2"/>
      </w:pPr>
      <w:r>
        <w:t>3.1 vast.ai CLI and API key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python3 -m pip install --user vastai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pip installs off-PATH; add it permanently: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echo 'export PATH="$(python3 -m site --user-base)/bin:$PATH"' &gt;&gt; ~/.zshrc &amp;&amp; source ~/.zshrc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vastai set api-key &lt;KEY-from-cloud.vast.ai-Account-page&gt;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vastai show user --raw | grep credit   # sanity: your balance appears</w:t>
      </w:r>
    </w:p>
    <w:p>
      <w:pPr>
        <w:pStyle w:val="Heading2"/>
      </w:pPr>
      <w:r>
        <w:t>3.2 SSH key registered with vast.ai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ssh-keygen -t ed25519 -f ~/.ssh/id_ed25519 -N "" -C "vast"   # skip if the key exists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vastai create ssh-key "$(cat ~/.ssh/id_ed25519.pub)"</w:t>
      </w:r>
    </w:p>
    <w:p>
      <w:pPr>
        <w:pStyle w:val="Heading2"/>
      </w:pPr>
      <w:r>
        <w:t>3.3 Clone the repository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git clone https://github.com/cypanized/kvcache-demo.git ~/kvcache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cd ~/kvcache</w:t>
      </w:r>
    </w:p>
    <w:p>
      <w:pPr>
        <w:pStyle w:val="Heading1"/>
      </w:pPr>
      <w:r>
        <w:t>4. Deploy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./deploy/deploy.sh                # rent cheapest suitable A100 and deploy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or: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./deploy/deploy.sh &lt;INSTANCE_ID&gt;  # (re)deploy onto an instance you already rented</w:t>
      </w:r>
    </w:p>
    <w:p>
      <w:pPr>
        <w:spacing w:after="80"/>
      </w:pPr>
      <w:r>
        <w:rPr>
          <w:i w:val="0"/>
        </w:rPr>
        <w:t>Expected output, stage by stage (typical timings on a fresh box):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== searching offers ==                      (~5 s — picks cheapest A100 matching the filter)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== rented instance 45246393 ==              (billing starts here)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== waiting for instance + SSH ==            (~2-4 min — docker image pull; auto-starts if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 xml:space="preserve">                                             the host parks the fresh instance as 'exited')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== pushing demo files ==                    (~5 s)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== dispatching bootstrap (detached) ==      (survives SSH drops)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== starting local tunnel ==                 http://127.0.0.1:7811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== waiting for the demo to come up ==       (~3-5 min — model download + vLLM load)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✔ DEMO READY — open http://127.0.0.1:7811</w:t>
      </w:r>
    </w:p>
    <w:p>
      <w:pPr>
        <w:shd w:val="clear" w:fill="F0F7FA"/>
        <w:spacing w:after="160"/>
        <w:ind w:left="173"/>
      </w:pPr>
      <w:r>
        <w:rPr>
          <w:b/>
          <w:color w:val="1E3A5F"/>
        </w:rPr>
        <w:t xml:space="preserve">WHAT THE HIDDEN BOOTSTRAP DOES ON THE BOX  </w:t>
      </w:r>
      <w:r>
        <w:t>installs the nixl wheel into vLLM's venv · downloads Qwen2.5-14B-Instruct (~28 GB, skipped if cached) · generates the 40-doc corpus · patches LMCache 0.5.1's NIXL backend with a clear() method (upstream lacks one) · writes and starts the controller (:9050) and dashboard (:7811) launchers with PYTHONHASHSEED pinned · launches vLLM in full-hierarchy mode via a crash-proof detached switch script.</w:t>
      </w:r>
    </w:p>
    <w:p>
      <w:pPr>
        <w:pStyle w:val="Heading1"/>
      </w:pPr>
      <w:r>
        <w:t>5. The rented hardware — what the filter guarantees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gpu_name in [A100_SXM4, A100_PCIE] · gpu_ram &gt;= 75 GB · disk &gt;= 150 GB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reliability &gt; 0.98 · inet_down &gt;= 500 Mbps · verified hosts · CUDA &gt;= 12.4</w:t>
      </w:r>
    </w:p>
    <w:p>
      <w:pPr>
        <w:spacing w:after="120"/>
      </w:pPr>
      <w:r>
        <w:rPr>
          <w:i w:val="0"/>
        </w:rPr>
        <w:t>Typical price $0.85–1.30/hr. Host differences (cgroup v1 vs v2, exited-on-create, SSH proxy flakiness) are handled by the scripts — validated across multiple distinct hosts.</w:t>
      </w:r>
    </w:p>
    <w:p>
      <w:pPr>
        <w:pStyle w:val="Heading1"/>
      </w:pPr>
      <w:r>
        <w:t>6. Using the demo</w:t>
      </w:r>
    </w:p>
    <w:p>
      <w:pPr>
        <w:pStyle w:val="ListBullet"/>
        <w:spacing w:after="60"/>
      </w:pPr>
      <w:r>
        <w:rPr>
          <w:b/>
        </w:rPr>
        <w:t xml:space="preserve">Start with the map: </w:t>
      </w:r>
      <w:r>
        <w:t>the Architecture button (header) opens a diagram of every deployed piece and the request/KV/admin paths.</w:t>
      </w:r>
    </w:p>
    <w:p>
      <w:pPr>
        <w:pStyle w:val="ListBullet"/>
        <w:spacing w:after="60"/>
      </w:pPr>
      <w:r>
        <w:rPr>
          <w:b/>
        </w:rPr>
        <w:t xml:space="preserve">Then drive it: </w:t>
      </w:r>
      <w:r>
        <w:t>load docs (2 GB KV each), run manual 10-doc sweeps, clear individual tiers with receipts, paste your own prompts; the monitor column shows per-request TTFT, decode, and totals; tier cards show live residency and open evidence terminals on click.</w:t>
      </w:r>
    </w:p>
    <w:p>
      <w:pPr>
        <w:pStyle w:val="ListBullet"/>
        <w:spacing w:after="60"/>
      </w:pPr>
      <w:r>
        <w:rPr>
          <w:b/>
        </w:rPr>
        <w:t xml:space="preserve">Guided walkthrough: </w:t>
      </w:r>
      <w:r>
        <w:t>the six-step script is on the page under 'Suggested experiment' — cold sweep → GPU hits → flood the pyramid → natural spill-over serving → per-tier clears → total amnesia.</w:t>
      </w:r>
    </w:p>
    <w:p>
      <w:pPr>
        <w:pStyle w:val="Heading1"/>
      </w:pPr>
      <w:r>
        <w:t>7. Troubleshooting a deploy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demo never reported ready — inspect on the box: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ssh -p &lt;PORT&gt; root@&lt;HOST&gt; 'tail -40 /root/bootstrap.log /root/server_full.log'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dashboard unreachable but instance fine — restart the local tunnel: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kill $(cat /tmp/kvdemo_tunnel.pid) 2&gt;/dev/null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nohup bash -c 'while true; do ssh -N -L 7811:127.0.0.1:7811 -p &lt;PORT&gt; root@&lt;HOST&gt;; sleep 3; done' &amp;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# dashboard process died on the box: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ssh -p &lt;PORT&gt; root@&lt;HOST&gt; 'setsid nohup bash /root/restart_ui.sh &gt;/dev/null 2&gt;&amp;1 &lt; /dev/null &amp;'</w:t>
      </w:r>
    </w:p>
    <w:p>
      <w:pPr>
        <w:pStyle w:val="Heading1"/>
      </w:pPr>
      <w:r>
        <w:t>8. Tear down (billing stops immediately)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vastai destroy instance &lt;ID&gt;</w:t>
      </w:r>
    </w:p>
    <w:p>
      <w:pPr>
        <w:shd w:val="clear" w:fill="F5F5F5"/>
        <w:spacing w:after="0" w:before="0"/>
        <w:ind w:left="173"/>
      </w:pPr>
      <w:r>
        <w:rPr>
          <w:rFonts w:ascii="Consolas" w:hAnsi="Consolas" w:eastAsia="Consolas" w:cs="Consolas"/>
          <w:sz w:val="18"/>
        </w:rPr>
        <w:t>vastai show instances        # confirm empty</w:t>
      </w:r>
    </w:p>
    <w:p>
      <w:pPr>
        <w:shd w:val="clear" w:fill="F5F5F5"/>
        <w:spacing w:after="160" w:before="0"/>
        <w:ind w:left="173"/>
      </w:pPr>
      <w:r>
        <w:rPr>
          <w:rFonts w:ascii="Consolas" w:hAnsi="Consolas" w:eastAsia="Consolas" w:cs="Consolas"/>
          <w:sz w:val="18"/>
        </w:rPr>
        <w:t>kill $(cat /tmp/kvdemo_tunnel.pid) 2&gt;/dev/null   # stop the local tunnel</w:t>
      </w:r>
    </w:p>
    <w:p>
      <w:pPr>
        <w:shd w:val="clear" w:fill="F0F7FA"/>
        <w:spacing w:after="160"/>
        <w:ind w:left="173"/>
      </w:pPr>
      <w:r>
        <w:rPr>
          <w:b/>
          <w:color w:val="1E3A5F"/>
        </w:rPr>
        <w:t xml:space="preserve">COST DISCIPLINE  </w:t>
      </w:r>
      <w:r>
        <w:t>A stopped instance still bills for storage — destroy, don't stop. Everything is reproducible: the next ./deploy/deploy.sh rebuilds the identical demo in ~8 minutes.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457200" cy="4024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ast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0243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