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1E3A5F"/>
          <w:sz w:val="44"/>
        </w:rPr>
        <w:t>KV Cache Tiering Demo — Manual Deployment</w:t>
      </w:r>
    </w:p>
    <w:p>
      <w:r>
        <w:rPr>
          <w:color w:val="556677"/>
          <w:sz w:val="25"/>
        </w:rPr>
        <w:t>Every component installed, configured, and verified by hand on a vast.ai A100</w:t>
      </w:r>
    </w:p>
    <w:p>
      <w:r>
        <w:rPr>
          <w:i/>
          <w:color w:val="888888"/>
          <w:sz w:val="18"/>
        </w:rPr>
        <w:t>July 2026 · ~45–60 minutes hands-on · what deploy.sh automates, unpacked step by step</w:t>
      </w:r>
    </w:p>
    <w:p>
      <w:pPr>
        <w:pStyle w:val="Heading1"/>
      </w:pPr>
      <w:r>
        <w:t>1. The system you are building</w:t>
      </w:r>
    </w:p>
    <w:p>
      <w:pPr>
        <w:spacing w:after="120"/>
      </w:pPr>
      <w:r>
        <w:rPr>
          <w:i w:val="0"/>
        </w:rPr>
        <w:t>Six cooperating pieces on one GPU node, plus a tunnel from your workstation: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81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8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vLLM + LMCache + NIXL and the three KV tiers (demo runs the full hierarchy: all tiers at once)</w:t>
      </w:r>
    </w:p>
    <w:p>
      <w:pPr>
        <w:pStyle w:val="ListBullet"/>
        <w:spacing w:after="60"/>
      </w:pPr>
      <w:r>
        <w:rPr>
          <w:b/>
        </w:rPr>
        <w:t xml:space="preserve">vLLM — </w:t>
      </w:r>
      <w:r>
        <w:t>serves Qwen2.5-14B on :8000; owns Tier 0 (GPU paged KV, ~47 GB).</w:t>
      </w:r>
    </w:p>
    <w:p>
      <w:pPr>
        <w:pStyle w:val="ListBullet"/>
        <w:spacing w:after="60"/>
      </w:pPr>
      <w:r>
        <w:rPr>
          <w:b/>
        </w:rPr>
        <w:t xml:space="preserve">LMCache — </w:t>
      </w:r>
      <w:r>
        <w:t>in-process KV manager: 256-token chunks, content-hash keys, write-through to every enabled tier, per-tier LRU.</w:t>
      </w:r>
    </w:p>
    <w:p>
      <w:pPr>
        <w:pStyle w:val="ListBullet"/>
        <w:spacing w:after="60"/>
      </w:pPr>
      <w:r>
        <w:rPr>
          <w:b/>
        </w:rPr>
        <w:t xml:space="preserve">CPU tier — </w:t>
      </w:r>
      <w:r>
        <w:t>Tier 1: 60 GB pinned host RAM (LocalCPUBackend).</w:t>
      </w:r>
    </w:p>
    <w:p>
      <w:pPr>
        <w:pStyle w:val="ListBullet"/>
        <w:spacing w:after="60"/>
      </w:pPr>
      <w:r>
        <w:rPr>
          <w:b/>
        </w:rPr>
        <w:t xml:space="preserve">NIXL tier — </w:t>
      </w:r>
      <w:r>
        <w:t>Tier 2: NVIDIA NIXL agent + POSIX plugin → 1,700 × 48 MiB slot files = 85.6 GB on NVMe.</w:t>
      </w:r>
    </w:p>
    <w:p>
      <w:pPr>
        <w:pStyle w:val="ListBullet"/>
        <w:spacing w:after="60"/>
      </w:pPr>
      <w:r>
        <w:rPr>
          <w:b/>
        </w:rPr>
        <w:t xml:space="preserve">LMCache controller — </w:t>
      </w:r>
      <w:r>
        <w:t>admin service on :9050 — pure per-tier eviction (/clear) and index audits (/lookup).</w:t>
      </w:r>
    </w:p>
    <w:p>
      <w:pPr>
        <w:pStyle w:val="ListBullet"/>
        <w:spacing w:after="60"/>
      </w:pPr>
      <w:r>
        <w:rPr>
          <w:b/>
        </w:rPr>
        <w:t xml:space="preserve">Demo tooling — </w:t>
      </w:r>
      <w:r>
        <w:t>dashboard server on :7811 + probes (TTFT measurement, evidence, crash-proof mode switching).</w:t>
      </w:r>
    </w:p>
    <w:p>
      <w:pPr>
        <w:pStyle w:val="Heading1"/>
      </w:pPr>
      <w:r>
        <w:t>2. Rent and reach the instance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search offers 'gpu_name in [A100_SXM4,A100_PCIE] num_gpus=1 gpu_ram&gt;=75 \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disk_space&gt;=150 reliability&gt;0.98 inet_down&gt;=500 rentable=true verified=true \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cuda_vers&gt;=12.4' -o 'dph'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create instance &lt;OFFER_ID&gt; --image lmcache/vllm-openai:latest --disk 150 --ssh --direct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note new_contract = your INSTANCE_ID; poll until running, then: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show instance &lt;ID&gt; --raw | grep -E '"ssh_host"|"ssh_port"|actual_status'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ssh -p &lt;PORT&gt; root@&lt;HOST&gt;    # type yes at the fingerprint prompt; nvidia-smi must show the A100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HOST QUIRK #1  </w:t>
      </w:r>
      <w:r>
        <w:t>Fresh instances sometimes boot to 'exited' after the image pull. Fix: vastai start instance &lt;ID&gt;, wait for running again.</w:t>
      </w:r>
    </w:p>
    <w:p>
      <w:pPr>
        <w:pStyle w:val="Heading1"/>
      </w:pPr>
      <w:r>
        <w:t>3. Install the components</w:t>
      </w:r>
    </w:p>
    <w:p>
      <w:pPr>
        <w:pStyle w:val="Heading2"/>
      </w:pPr>
      <w:r>
        <w:t>3.1 vLLM + LMCache</w:t>
      </w:r>
    </w:p>
    <w:p>
      <w:pPr>
        <w:spacing w:after="80"/>
      </w:pPr>
      <w:r>
        <w:rPr>
          <w:i w:val="0"/>
        </w:rPr>
        <w:t>The lmcache/vllm-openai:latest image ships both, version-matched, in /opt/venv (validated pair: vLLM 0.24.0 + LMCache 0.5.1). Nothing to install. On a bare CUDA machine instead: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uv venv /opt/venv --python 3.12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uv pip install --python /opt/venv/bin/python3 vllm==0.24.0 lmcache==0.5.1 nixl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PIN THE PAIR  </w:t>
      </w:r>
      <w:r>
        <w:t>LMCache compiles against a specific vLLM connector API. Install both in one command with pinned versions — independent resolution produces installs that break at runtime, not install time.</w:t>
      </w:r>
    </w:p>
    <w:p>
      <w:pPr>
        <w:pStyle w:val="Heading2"/>
      </w:pPr>
      <w:r>
        <w:t>3.2 NVIDIA NIXL (on the docker image)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the image's venv has no pip module — use uv, which is preinstalled: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uv pip install --python /opt/venv/bin/python3 nixl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python3 -c 'import nixl; print("nixl OK")'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ls /opt/venv/lib/python3.12/site-packages/.nixl*/plugins/   # POSIX, GDS, GDS_MT, OBJ, UCX…</w:t>
      </w:r>
    </w:p>
    <w:p>
      <w:pPr>
        <w:pStyle w:val="Heading2"/>
      </w:pPr>
      <w:r>
        <w:t>3.3 Model and corpus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python3 -c "from huggingface_hub import snapshot_download; snapshot_download('Qwen/Qwen2.5-14B-Instruct')"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demo files: clone the repo on your workstation and push them up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git clone https://github.com/cypanized/kvcache-demo.git ~/kvcache &amp;&amp; cd ~/kvcache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scp -P &lt;PORT&gt; remote/run_server.sh remote/gen_docs.py demo/switch.sh demo/ask.py \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demo/spill_test.py demo/evidence_lookup.py demo/onbox_server.py demo/index.html root@&lt;HOST&gt;:/root/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ssh -p &lt;PORT&gt; root@&lt;HOST&gt; 'chmod +x /root/*.sh &amp;&amp; cd /root &amp;&amp; python3 gen_docs.py 40 9000'</w:t>
      </w:r>
    </w:p>
    <w:p>
      <w:pPr>
        <w:spacing w:after="120"/>
      </w:pPr>
      <w:r>
        <w:rPr>
          <w:i w:val="0"/>
        </w:rPr>
        <w:t>The 40 synthetic docs are ~65 KB of deterministic text each (2.6 MB total) but cost ~2 GB of KV each when read — 192 KiB per token × ~10,500 tokens. That 30,000× inflation is the entire reason tiering exists.</w:t>
      </w:r>
    </w:p>
    <w:p>
      <w:pPr>
        <w:pStyle w:val="Heading1"/>
      </w:pPr>
      <w:r>
        <w:t>4. Patch LMCache 0.5.1 (required for per-tier clears)</w:t>
      </w:r>
    </w:p>
    <w:p>
      <w:pPr>
        <w:spacing w:after="80"/>
      </w:pPr>
      <w:r>
        <w:rPr>
          <w:i w:val="0"/>
        </w:rPr>
        <w:t>Upstream's NIXL backend implements no clear() — the controller's per-tier eviction silently reports 0 tokens. Add one (idempotent; bootstrap.sh does exactly this):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python3 - &lt;&lt;'EOF'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path = "/opt/venv/lib/python3.12/site-packages/lmcache/v1/storage_backend/nixl_storage_backend.py"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src = open(path).read()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if "def clear(self) -&gt; int:" not in src: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anchor = "    async def mem_to_storage("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patch = '''    def clear(self) -&gt; int: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with self.key_lock: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num_chunks = len(self.key_dict)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for meta in self.key_dict.values():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    try: self.pool.push(meta.index)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    except Exception: pass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self.key_dict.clear()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return num_chunks * 256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'''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open(path, "w").write(src.replace(anchor, patch + anchor, 1))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EOF</w:t>
      </w:r>
    </w:p>
    <w:p>
      <w:pPr>
        <w:pStyle w:val="Heading1"/>
      </w:pPr>
      <w:r>
        <w:t>5. Configure and launch the stack</w:t>
      </w:r>
    </w:p>
    <w:p>
      <w:pPr>
        <w:pStyle w:val="Heading2"/>
      </w:pPr>
      <w:r>
        <w:t>5.1 The full-hierarchy configuration, line by line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/root/lmcache_full.yaml  (run_server.sh writes this; shown for understanding)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chunk_size: 256                  # tokens per cache chunk (= 48 MiB of KV each)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local_cpu: true                  # enable Tier 1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max_local_cpu_size: 60           # GB of pinned host RAM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nixl_buffer_device: "cpu"        # POSIX plugin requires CPU staging (cuda → assert fail)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enable_controller: true          # register with the admin controller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lmcache_instance_id: "demo"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controller_pull_url: "localhost:8300"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controller_reply_url: "localhost:8400"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lmcache_worker_ports: [8500]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extra_config: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enable_nixl_storage: true      # Tier 2 via NIXL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nixl_backend: "POSIX"          # GDS/GDS_MT on GDS-capable hardware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nixl_pool_size: 1700           # slot COUNT (× 48 MiB = 85.6 GB) — NEVER bytes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 xml:space="preserve">  nixl_path: "/root/lmcache_nixl/"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THREE LANDMINES IN THIS CONFIG  </w:t>
      </w:r>
      <w:r>
        <w:t>(1) nixl_pool_size in bytes makes LMCache build a multi-hundred-GB index and the engine is OOM-killed with no traceback. (2) The pool keeps one open fd per slot — launch with ulimit -n 65536. (3) Do NOT add use_direct_io: true — it deadlocks 0.5.1 at startup (futex wait, no error).</w:t>
      </w:r>
    </w:p>
    <w:p>
      <w:pPr>
        <w:pStyle w:val="Heading2"/>
      </w:pPr>
      <w:r>
        <w:t>5.2 Environment the launcher must set (run_server.sh does all three)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export VLLM_SERVER_DEV_MODE=1   # exposes /reset_prefix_cache (pure GPU-tier eviction)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export PYTHONHASHSEED=0         # chunk keys use Python's randomized hash — every LMCache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                    # process needs the same seed or controller lookups match nothing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ulimit -n 65536                 # NIXL pool fds</w:t>
      </w:r>
    </w:p>
    <w:p>
      <w:pPr>
        <w:pStyle w:val="Heading2"/>
      </w:pPr>
      <w:r>
        <w:t>5.3 The controller service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cat &gt; /root/start_controller.sh &lt;&lt;'EOF'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#!/bin/bash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export PYTHONHASHSEED=0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pkill -f 'lmcache.v1.api_serve[r]' 2&gt;/dev/null; sleep 1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cd /root &amp;&amp; exec python3 -m lmcache.v1.api_server --host 127.0.0.1 --port 9050 \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--monitor-ports '{"pull": 8300, "reply": 8400}' &gt; /root/controller.log 2&gt;&amp;1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EOF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chmod +x /root/start_controller.sh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setsid nohup bash /root/start_controller.sh &gt;/dev/null 2&gt;&amp;1 &lt;/dev/null &amp;</w:t>
      </w:r>
    </w:p>
    <w:p>
      <w:pPr>
        <w:pStyle w:val="Heading2"/>
      </w:pPr>
      <w:r>
        <w:t>5.4 The dashboard server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cat &gt; /root/restart_ui.sh &lt;&lt;'EOF'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#!/bin/bash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pkill -f 'onbox_serve[r].py' 2&gt;/dev/null; sleep 2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cd /root &amp;&amp; exec python3 onbox_server.py &gt; /root/onbox_server.log 2&gt;&amp;1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EOF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chmod +x /root/restart_ui.sh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setsid nohup bash /root/restart_ui.sh &gt;/dev/null 2&gt;&amp;1 &lt;/dev/null &amp;</w:t>
      </w:r>
    </w:p>
    <w:p>
      <w:pPr>
        <w:pStyle w:val="Heading2"/>
      </w:pPr>
      <w:r>
        <w:t>5.5 Launch vLLM in full-hierarchy mode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setsid nohup /root/switch.sh full &gt;/dev/null 2&gt;&amp;1 &lt;/dev/null &amp;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switch.sh: kills any prior server INCLUDING orphaned 'VLLM::EngineCore' processes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(they rename themselves; a naive pkill leaves them holding ~45 GB of GPU memory),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wipes stale tier files, then launches run_server.sh full — detached, so an SSH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# drop mid-switch cannot kill the restart. Load takes ~3 minutes.</w:t>
      </w:r>
    </w:p>
    <w:p>
      <w:pPr>
        <w:pStyle w:val="Heading2"/>
      </w:pPr>
      <w:r>
        <w:t>5.6 Tunnel from your workstation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nohup bash -c 'while true; do ssh -o ServerAliveInterval=30 -o ExitOnForwardFailure=yes \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-N -L 7811:127.0.0.1:7811 -p &lt;PORT&gt; root@&lt;HOST&gt;; sleep 3; done' &gt;/dev/null 2&gt;&amp;1 &amp;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# then open http://127.0.0.1:7811</w:t>
      </w:r>
    </w:p>
    <w:p>
      <w:pPr>
        <w:pStyle w:val="Heading1"/>
      </w:pPr>
      <w:r>
        <w:t>6. Verify every layer (do not skip)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1. engine + backends healthy, nothing degraded: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grep -cE 'init failed|degraded' /root/server_full.log            # MUST print 0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grep -o 'Created backend: [A-Za-z]*' /root/server_full.log | sort -u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   → LocalCPUBackend + NixlStorageBackend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2. the tier ladder — each rung via pure evictions (expected TTFTs):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   cold ~1.9s → GPU hit ~0.07s → clear GPU → CPU hit ~0.17s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   → clear GPU+CPU → NIXL hit ~0.35s → clear all → ~1.8s recompute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3. which tier served? read the engine's own log — throughput fingerprints the medium: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grep -a 'Retrieved' /root/server_full.log | tail -3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   ≈24 GB/s = pinned RAM (Tier 1) · ≈5 GB/s = NVMe pool (Tier 2)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4. controller audit matches reality: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python3 /root/evidence_lookup.py     # per-doc /lookup vs the dashboard gauges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KNOWN 0.5.1 BLIND SPOT  </w:t>
      </w:r>
      <w:r>
        <w:t>The NIXL backend never reports its contents to the controller registry, so /lookup cannot name NixlStorageBackend as a location — after clearing the CPU tier the audit reads empty while the pool still serves (prove it: clear GPU+CPU, ask a doc, ~0.35s + a 'Retrieved 10496 of 10496' log line). LMCache issue #3387 tracks the same failure class for P2P.</w:t>
      </w:r>
    </w:p>
    <w:p>
      <w:pPr>
        <w:pStyle w:val="Heading1"/>
      </w:pPr>
      <w:r>
        <w:t>7. Troubleshooting quick table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engine dies at start, exit 137, no traceback → nixl_pool_size was bytes; use a slot count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'Too many open files' during pool creation   → ulimit -n 65536 before launch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'Invalid NIXL backend &amp; device combination'  → POSIX needs nixl_buffer_device: cpu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warm TTFT equals baseline in a tiered mode   → LMCache degraded; grep 'init failed'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startup hangs forever (futex wait)           → remove use_direct_io from extra_config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next launch fails; GPU busy with no server   → pkill -9 -f 'VLLM::' (orphaned engine cores)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controller /lookup or /clear returns 0        → PYTHONHASHSEED not pinned in ALL processes,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                                   or tokens lack the chat template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host resource stats error on some hosts      → cgroup v1 vs v2 paths (onbox_server handles both)</w:t>
      </w:r>
    </w:p>
    <w:p>
      <w:pPr>
        <w:pStyle w:val="Heading1"/>
      </w:pPr>
      <w:r>
        <w:t>8. Tear down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vastai destroy instance &lt;ID&gt;   # irreversible; billing stops; storage is NOT free on stopped instances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457200" cy="402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as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0243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