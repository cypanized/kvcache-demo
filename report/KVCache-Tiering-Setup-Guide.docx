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pPr>
      <w:r>
        <w:rPr>
          <w:b/>
          <w:color w:val="1E3A5F"/>
          <w:sz w:val="48"/>
        </w:rPr>
        <w:t>KV Cache Tiering with LMCache and NVIDIA NIXL</w:t>
      </w:r>
    </w:p>
    <w:p>
      <w:r>
        <w:rPr>
          <w:color w:val="556677"/>
          <w:sz w:val="26"/>
        </w:rPr>
        <w:t>Step-by-step setup and benchmark guide — vLLM on a rented vast.ai A100</w:t>
      </w:r>
    </w:p>
    <w:p>
      <w:r>
        <w:rPr>
          <w:i/>
          <w:color w:val="888888"/>
          <w:sz w:val="18"/>
        </w:rPr>
        <w:t>Version 2.0 · July 2026 · Benchmark + interactive demo, validated end-to-end on vast.ai A100 instances · Manual path ≈ 2 h or one-command deploy ≈ 8 min (section 12.7)</w:t>
      </w:r>
    </w:p>
    <w:p>
      <w:pPr>
        <w:pStyle w:val="Heading1"/>
      </w:pPr>
      <w:r>
        <w:t>1. What you will build</w:t>
      </w:r>
    </w:p>
    <w:p>
      <w:pPr>
        <w:spacing w:after="120"/>
      </w:pPr>
      <w:r>
        <w:rPr>
          <w:i w:val="0"/>
        </w:rPr>
        <w:t>You will rent a single A100 80GB GPU on vast.ai, serve Qwen2.5-14B-Instruct with vLLM, and benchmark four key-value (KV) cache configurations against an identical workload. The workload is deliberately sized so its KV footprint (~290k tokens) overflows the GPU cache budget (~75k tokens) by 4x — the failure mode that makes tiering matter. Without tiering, every repeat request re-runs a full 12k-token prefill; with LMCache tiering, repeat requests fetch previously computed KV blocks from CPU RAM or NVMe storage through NVIDIA NIXL.</w:t>
      </w:r>
    </w:p>
    <w:p>
      <w:pPr>
        <w:spacing w:after="80"/>
      </w:pPr>
      <w:r>
        <w:rPr>
          <w:i w:val="0"/>
        </w:rPr>
        <w:t>Results you should be able to reproduce (time-to-first-token on repeat requests):</w:t>
      </w:r>
    </w:p>
    <w:tbl>
      <w:tblPr>
        <w:tblStyle w:val="TableGrid"/>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2160"/>
            <w:shd w:val="clear" w:fill="1E3A5F"/>
          </w:tcPr>
          <w:p>
            <w:r>
              <w:rPr>
                <w:b/>
                <w:color w:val="FFFFFF"/>
                <w:sz w:val="20"/>
              </w:rPr>
              <w:t>Configuration</w:t>
            </w:r>
          </w:p>
        </w:tc>
        <w:tc>
          <w:tcPr>
            <w:tcW w:type="dxa" w:w="4608"/>
            <w:shd w:val="clear" w:fill="1E3A5F"/>
          </w:tcPr>
          <w:p>
            <w:r>
              <w:rPr>
                <w:b/>
                <w:color w:val="FFFFFF"/>
                <w:sz w:val="20"/>
              </w:rPr>
              <w:t>KV path</w:t>
            </w:r>
          </w:p>
        </w:tc>
        <w:tc>
          <w:tcPr>
            <w:tcW w:type="dxa" w:w="1296"/>
            <w:shd w:val="clear" w:fill="1E3A5F"/>
          </w:tcPr>
          <w:p>
            <w:r>
              <w:rPr>
                <w:b/>
                <w:color w:val="FFFFFF"/>
                <w:sz w:val="20"/>
              </w:rPr>
              <w:t>Warm TTFT</w:t>
            </w:r>
          </w:p>
        </w:tc>
        <w:tc>
          <w:tcPr>
            <w:tcW w:type="dxa" w:w="1296"/>
            <w:shd w:val="clear" w:fill="1E3A5F"/>
          </w:tcPr>
          <w:p>
            <w:r>
              <w:rPr>
                <w:b/>
                <w:color w:val="FFFFFF"/>
                <w:sz w:val="20"/>
              </w:rPr>
              <w:t>Speedup</w:t>
            </w:r>
          </w:p>
        </w:tc>
      </w:tr>
      <w:tr>
        <w:tc>
          <w:tcPr>
            <w:tcW w:type="dxa" w:w="2160"/>
            <w:shd w:val="clear" w:fill="F0F7FA"/>
          </w:tcPr>
          <w:p>
            <w:r>
              <w:rPr>
                <w:sz w:val="20"/>
              </w:rPr>
              <w:t>Baseline vLLM</w:t>
            </w:r>
          </w:p>
        </w:tc>
        <w:tc>
          <w:tcPr>
            <w:tcW w:type="dxa" w:w="4608"/>
            <w:shd w:val="clear" w:fill="F0F7FA"/>
          </w:tcPr>
          <w:p>
            <w:r>
              <w:rPr>
                <w:sz w:val="20"/>
              </w:rPr>
              <w:t>GPU HBM only (prefix cache thrashed)</w:t>
            </w:r>
          </w:p>
        </w:tc>
        <w:tc>
          <w:tcPr>
            <w:tcW w:type="dxa" w:w="1296"/>
            <w:shd w:val="clear" w:fill="F0F7FA"/>
          </w:tcPr>
          <w:p>
            <w:r>
              <w:rPr>
                <w:sz w:val="20"/>
              </w:rPr>
              <w:t>1.741 s</w:t>
            </w:r>
          </w:p>
        </w:tc>
        <w:tc>
          <w:tcPr>
            <w:tcW w:type="dxa" w:w="1296"/>
            <w:shd w:val="clear" w:fill="F0F7FA"/>
          </w:tcPr>
          <w:p>
            <w:r>
              <w:rPr>
                <w:sz w:val="20"/>
              </w:rPr>
              <w:t>1.0x</w:t>
            </w:r>
          </w:p>
        </w:tc>
      </w:tr>
      <w:tr>
        <w:tc>
          <w:tcPr>
            <w:tcW w:type="dxa" w:w="2160"/>
          </w:tcPr>
          <w:p>
            <w:r>
              <w:rPr>
                <w:sz w:val="20"/>
              </w:rPr>
              <w:t>LMCache · CPU</w:t>
            </w:r>
          </w:p>
        </w:tc>
        <w:tc>
          <w:tcPr>
            <w:tcW w:type="dxa" w:w="4608"/>
          </w:tcPr>
          <w:p>
            <w:r>
              <w:rPr>
                <w:sz w:val="20"/>
              </w:rPr>
              <w:t>GPU → pinned CPU RAM (80 GB)</w:t>
            </w:r>
          </w:p>
        </w:tc>
        <w:tc>
          <w:tcPr>
            <w:tcW w:type="dxa" w:w="1296"/>
          </w:tcPr>
          <w:p>
            <w:r>
              <w:rPr>
                <w:sz w:val="20"/>
              </w:rPr>
              <w:t>0.170 s</w:t>
            </w:r>
          </w:p>
        </w:tc>
        <w:tc>
          <w:tcPr>
            <w:tcW w:type="dxa" w:w="1296"/>
          </w:tcPr>
          <w:p>
            <w:r>
              <w:rPr>
                <w:sz w:val="20"/>
              </w:rPr>
              <w:t>10.3x</w:t>
            </w:r>
          </w:p>
        </w:tc>
      </w:tr>
      <w:tr>
        <w:tc>
          <w:tcPr>
            <w:tcW w:type="dxa" w:w="2160"/>
            <w:shd w:val="clear" w:fill="F0F7FA"/>
          </w:tcPr>
          <w:p>
            <w:r>
              <w:rPr>
                <w:sz w:val="20"/>
              </w:rPr>
              <w:t>LMCache · Disk</w:t>
            </w:r>
          </w:p>
        </w:tc>
        <w:tc>
          <w:tcPr>
            <w:tcW w:type="dxa" w:w="4608"/>
            <w:shd w:val="clear" w:fill="F0F7FA"/>
          </w:tcPr>
          <w:p>
            <w:r>
              <w:rPr>
                <w:sz w:val="20"/>
              </w:rPr>
              <w:t>GPU → CPU (20 GB) → NVMe files</w:t>
            </w:r>
          </w:p>
        </w:tc>
        <w:tc>
          <w:tcPr>
            <w:tcW w:type="dxa" w:w="1296"/>
            <w:shd w:val="clear" w:fill="F0F7FA"/>
          </w:tcPr>
          <w:p>
            <w:r>
              <w:rPr>
                <w:sz w:val="20"/>
              </w:rPr>
              <w:t>0.434 s</w:t>
            </w:r>
          </w:p>
        </w:tc>
        <w:tc>
          <w:tcPr>
            <w:tcW w:type="dxa" w:w="1296"/>
            <w:shd w:val="clear" w:fill="F0F7FA"/>
          </w:tcPr>
          <w:p>
            <w:r>
              <w:rPr>
                <w:sz w:val="20"/>
              </w:rPr>
              <w:t>4.0x</w:t>
            </w:r>
          </w:p>
        </w:tc>
      </w:tr>
      <w:tr>
        <w:tc>
          <w:tcPr>
            <w:tcW w:type="dxa" w:w="2160"/>
          </w:tcPr>
          <w:p>
            <w:r>
              <w:rPr>
                <w:sz w:val="20"/>
              </w:rPr>
              <w:t>LMCache · NIXL</w:t>
            </w:r>
          </w:p>
        </w:tc>
        <w:tc>
          <w:tcPr>
            <w:tcW w:type="dxa" w:w="4608"/>
          </w:tcPr>
          <w:p>
            <w:r>
              <w:rPr>
                <w:sz w:val="20"/>
              </w:rPr>
              <w:t>GPU → NIXL POSIX plugin → NVMe pool</w:t>
            </w:r>
          </w:p>
        </w:tc>
        <w:tc>
          <w:tcPr>
            <w:tcW w:type="dxa" w:w="1296"/>
          </w:tcPr>
          <w:p>
            <w:r>
              <w:rPr>
                <w:sz w:val="20"/>
              </w:rPr>
              <w:t>0.362 s</w:t>
            </w:r>
          </w:p>
        </w:tc>
        <w:tc>
          <w:tcPr>
            <w:tcW w:type="dxa" w:w="1296"/>
          </w:tcPr>
          <w:p>
            <w:r>
              <w:rPr>
                <w:sz w:val="20"/>
              </w:rPr>
              <w:t>4.8x</w:t>
            </w:r>
          </w:p>
        </w:tc>
      </w:tr>
    </w:tbl>
    <w:p>
      <w:pPr>
        <w:spacing w:after="40"/>
      </w:pPr>
    </w:p>
    <w:p>
      <w:pPr>
        <w:shd w:val="clear" w:fill="F0F7FA"/>
        <w:spacing w:after="160"/>
        <w:ind w:left="173"/>
      </w:pPr>
      <w:r>
        <w:rPr>
          <w:b/>
          <w:color w:val="1E3A5F"/>
        </w:rPr>
        <w:t xml:space="preserve">WHY IT MATTERS  </w:t>
      </w:r>
      <w:r>
        <w:t>The NVMe file pool stands in for any NIXL-reachable external target. In production, the same wiring points at a VAST NFS or GDS mount — KV capacity decoupled from the GPU node, surviving restarts, shared across a fleet.</w:t>
      </w:r>
    </w:p>
    <w:p>
      <w:pPr>
        <w:pStyle w:val="Heading2"/>
      </w:pPr>
      <w:r>
        <w:t>1.1 Terms used in this guide</w:t>
      </w:r>
    </w:p>
    <w:tbl>
      <w:tblPr>
        <w:tblStyle w:val="TableGrid"/>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1728"/>
            <w:shd w:val="clear" w:fill="1E3A5F"/>
          </w:tcPr>
          <w:p>
            <w:r>
              <w:rPr>
                <w:b/>
                <w:color w:val="FFFFFF"/>
                <w:sz w:val="20"/>
              </w:rPr>
              <w:t>Term</w:t>
            </w:r>
          </w:p>
        </w:tc>
        <w:tc>
          <w:tcPr>
            <w:tcW w:type="dxa" w:w="7632"/>
            <w:shd w:val="clear" w:fill="1E3A5F"/>
          </w:tcPr>
          <w:p>
            <w:r>
              <w:rPr>
                <w:b/>
                <w:color w:val="FFFFFF"/>
                <w:sz w:val="20"/>
              </w:rPr>
              <w:t>Meaning</w:t>
            </w:r>
          </w:p>
        </w:tc>
      </w:tr>
      <w:tr>
        <w:tc>
          <w:tcPr>
            <w:tcW w:type="dxa" w:w="1728"/>
            <w:shd w:val="clear" w:fill="F0F7FA"/>
          </w:tcPr>
          <w:p>
            <w:r>
              <w:rPr>
                <w:sz w:val="20"/>
              </w:rPr>
              <w:t>KV cache</w:t>
            </w:r>
          </w:p>
        </w:tc>
        <w:tc>
          <w:tcPr>
            <w:tcW w:type="dxa" w:w="7632"/>
            <w:shd w:val="clear" w:fill="F0F7FA"/>
          </w:tcPr>
          <w:p>
            <w:r>
              <w:rPr>
                <w:sz w:val="20"/>
              </w:rPr>
              <w:t>The attention key/value tensors an LLM computes for every token it has read. Keeping them means never re-reading the same text.</w:t>
            </w:r>
          </w:p>
        </w:tc>
      </w:tr>
      <w:tr>
        <w:tc>
          <w:tcPr>
            <w:tcW w:type="dxa" w:w="1728"/>
          </w:tcPr>
          <w:p>
            <w:r>
              <w:rPr>
                <w:sz w:val="20"/>
              </w:rPr>
              <w:t>Prefill</w:t>
            </w:r>
          </w:p>
        </w:tc>
        <w:tc>
          <w:tcPr>
            <w:tcW w:type="dxa" w:w="7632"/>
          </w:tcPr>
          <w:p>
            <w:r>
              <w:rPr>
                <w:sz w:val="20"/>
              </w:rPr>
              <w:t>The expensive first phase of a request: the model reads the whole prompt and builds its KV cache before generating anything.</w:t>
            </w:r>
          </w:p>
        </w:tc>
      </w:tr>
      <w:tr>
        <w:tc>
          <w:tcPr>
            <w:tcW w:type="dxa" w:w="1728"/>
            <w:shd w:val="clear" w:fill="F0F7FA"/>
          </w:tcPr>
          <w:p>
            <w:r>
              <w:rPr>
                <w:sz w:val="20"/>
              </w:rPr>
              <w:t>TTFT</w:t>
            </w:r>
          </w:p>
        </w:tc>
        <w:tc>
          <w:tcPr>
            <w:tcW w:type="dxa" w:w="7632"/>
            <w:shd w:val="clear" w:fill="F0F7FA"/>
          </w:tcPr>
          <w:p>
            <w:r>
              <w:rPr>
                <w:sz w:val="20"/>
              </w:rPr>
              <w:t>Time to first token — how long the user waits before the first word of the answer appears. Prefill dominates it.</w:t>
            </w:r>
          </w:p>
        </w:tc>
      </w:tr>
      <w:tr>
        <w:tc>
          <w:tcPr>
            <w:tcW w:type="dxa" w:w="1728"/>
          </w:tcPr>
          <w:p>
            <w:r>
              <w:rPr>
                <w:sz w:val="20"/>
              </w:rPr>
              <w:t>Cold / warm</w:t>
            </w:r>
          </w:p>
        </w:tc>
        <w:tc>
          <w:tcPr>
            <w:tcW w:type="dxa" w:w="7632"/>
          </w:tcPr>
          <w:p>
            <w:r>
              <w:rPr>
                <w:sz w:val="20"/>
              </w:rPr>
              <w:t>Cold: the prompt has never been seen (full prefill). Warm: its KV blocks are already cached somewhere.</w:t>
            </w:r>
          </w:p>
        </w:tc>
      </w:tr>
      <w:tr>
        <w:tc>
          <w:tcPr>
            <w:tcW w:type="dxa" w:w="1728"/>
            <w:shd w:val="clear" w:fill="F0F7FA"/>
          </w:tcPr>
          <w:p>
            <w:r>
              <w:rPr>
                <w:sz w:val="20"/>
              </w:rPr>
              <w:t>Tier</w:t>
            </w:r>
          </w:p>
        </w:tc>
        <w:tc>
          <w:tcPr>
            <w:tcW w:type="dxa" w:w="7632"/>
            <w:shd w:val="clear" w:fill="F0F7FA"/>
          </w:tcPr>
          <w:p>
            <w:r>
              <w:rPr>
                <w:sz w:val="20"/>
              </w:rPr>
              <w:t>A place KV blocks can live, fastest first: GPU memory (HBM), CPU RAM, then external storage (NVMe / network).</w:t>
            </w:r>
          </w:p>
        </w:tc>
      </w:tr>
      <w:tr>
        <w:tc>
          <w:tcPr>
            <w:tcW w:type="dxa" w:w="1728"/>
          </w:tcPr>
          <w:p>
            <w:r>
              <w:rPr>
                <w:sz w:val="20"/>
              </w:rPr>
              <w:t>Instance</w:t>
            </w:r>
          </w:p>
        </w:tc>
        <w:tc>
          <w:tcPr>
            <w:tcW w:type="dxa" w:w="7632"/>
          </w:tcPr>
          <w:p>
            <w:r>
              <w:rPr>
                <w:sz w:val="20"/>
              </w:rPr>
              <w:t>The rented cloud machine on vast.ai. You control it from your own computer through SSH.</w:t>
            </w:r>
          </w:p>
        </w:tc>
      </w:tr>
      <w:tr>
        <w:tc>
          <w:tcPr>
            <w:tcW w:type="dxa" w:w="1728"/>
            <w:shd w:val="clear" w:fill="F0F7FA"/>
          </w:tcPr>
          <w:p>
            <w:r>
              <w:rPr>
                <w:sz w:val="20"/>
              </w:rPr>
              <w:t>SSH / scp</w:t>
            </w:r>
          </w:p>
        </w:tc>
        <w:tc>
          <w:tcPr>
            <w:tcW w:type="dxa" w:w="7632"/>
            <w:shd w:val="clear" w:fill="F0F7FA"/>
          </w:tcPr>
          <w:p>
            <w:r>
              <w:rPr>
                <w:sz w:val="20"/>
              </w:rPr>
              <w:t>Secure shell — a remote command line on the instance — and its file-copy companion.</w:t>
            </w:r>
          </w:p>
        </w:tc>
      </w:tr>
    </w:tbl>
    <w:p>
      <w:pPr>
        <w:spacing w:after="40"/>
      </w:pPr>
    </w:p>
    <w:p>
      <w:pPr>
        <w:pStyle w:val="Heading1"/>
      </w:pPr>
      <w:r>
        <w:t>2. How the pieces fit together</w:t>
      </w:r>
    </w:p>
    <w:p>
      <w:pPr>
        <w:spacing w:after="120"/>
      </w:pPr>
      <w:r>
        <w:rPr>
          <w:i w:val="0"/>
        </w:rPr>
        <w:t>Three independent projects cooperate, joined by two narrow interfaces. vLLM owns inference and its GPU paged KV cache; a KV connector hook hands finished KV blocks to LMCache. LMCache owns the cache hierarchy — chunking token sequences into 256-token blocks, hashing them into cache keys, and deciding which tier holds each block. When a block must leave the node's RAM, LMCache's NIXL storage backend hands the transfer to NVIDIA NIXL, whose pluggable backends (POSIX, GDS, S3-style OBJ) move bytes to the actual storage target.</w:t>
      </w:r>
    </w:p>
    <w:p>
      <w:pPr>
        <w:jc w:val="center"/>
      </w:pPr>
      <w:r>
        <w:drawing>
          <wp:inline xmlns:a="http://schemas.openxmlformats.org/drawingml/2006/main" xmlns:pic="http://schemas.openxmlformats.org/drawingml/2006/picture">
            <wp:extent cx="5852160" cy="428111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52160" cy="4281110"/>
                    </a:xfrm>
                    <a:prstGeom prst="rect"/>
                  </pic:spPr>
                </pic:pic>
              </a:graphicData>
            </a:graphic>
          </wp:inline>
        </w:drawing>
      </w:r>
    </w:p>
    <w:p>
      <w:pPr>
        <w:jc w:val="center"/>
      </w:pPr>
      <w:r>
        <w:rPr>
          <w:i/>
          <w:color w:val="888888"/>
          <w:sz w:val="18"/>
        </w:rPr>
        <w:t>Figure 1 — vLLM, LMCache, and NIXL: the KV store/retrieve paths and the three cache tiers</w:t>
      </w:r>
    </w:p>
    <w:p>
      <w:pPr>
        <w:spacing w:after="80"/>
      </w:pPr>
      <w:r>
        <w:rPr>
          <w:i w:val="0"/>
        </w:rPr>
        <w:t>Reading the diagram top to bottom:</w:t>
      </w:r>
    </w:p>
    <w:p>
      <w:pPr>
        <w:pStyle w:val="ListBullet"/>
        <w:spacing w:after="60"/>
      </w:pPr>
      <w:r>
        <w:rPr>
          <w:b/>
        </w:rPr>
        <w:t xml:space="preserve">Store path (downward): </w:t>
      </w:r>
      <w:r>
        <w:t>On a cache miss, vLLM prefills normally; the connector then pushes the new KV blocks down — LMCache keeps them in its pinned CPU pool and/or streams them through NIXL to the storage pool.</w:t>
      </w:r>
    </w:p>
    <w:p>
      <w:pPr>
        <w:pStyle w:val="ListBullet"/>
        <w:spacing w:after="60"/>
      </w:pPr>
      <w:r>
        <w:rPr>
          <w:b/>
        </w:rPr>
        <w:t xml:space="preserve">Retrieve path (upward): </w:t>
      </w:r>
      <w:r>
        <w:t>On a later request with the same prefix, LMCache finds the chunks by hash, pulls them up from the fastest tier that has them, and vLLM skips prefill for those tokens — that skip is the entire speedup measured in this guide.</w:t>
      </w:r>
    </w:p>
    <w:p>
      <w:pPr>
        <w:pStyle w:val="ListBullet"/>
        <w:spacing w:after="60"/>
      </w:pPr>
      <w:r>
        <w:rPr>
          <w:b/>
        </w:rPr>
        <w:t xml:space="preserve">Mapping to the four configs: </w:t>
      </w:r>
      <w:r>
        <w:t>Each mode in section 8 simply enables deeper tiers: baseline stops at tier 0 (GPU), cpu adds tier 1 (local_cpu), disk and nixl add tier 2 (NVMe — via LMCache's own file backend or via NIXL respectively).</w:t>
      </w:r>
    </w:p>
    <w:p>
      <w:pPr>
        <w:pStyle w:val="ListBullet"/>
        <w:spacing w:after="60"/>
      </w:pPr>
      <w:r>
        <w:rPr>
          <w:b/>
        </w:rPr>
        <w:t xml:space="preserve">Swapping the bottom box: </w:t>
      </w:r>
      <w:r>
        <w:t>The POSIX plugin targets any filesystem path. Point nixl_path at a VAST NFS or GDS mount instead of local NVMe and nothing else changes — that is the production topology, with cache capacity decoupled from the GPU node and shared across a fleet.</w:t>
      </w:r>
    </w:p>
    <w:p>
      <w:pPr>
        <w:pStyle w:val="Heading1"/>
      </w:pPr>
      <w:r>
        <w:t>3. Before you start</w:t>
      </w:r>
    </w:p>
    <w:p>
      <w:pPr>
        <w:spacing w:after="80"/>
      </w:pPr>
      <w:r>
        <w:rPr>
          <w:i w:val="0"/>
        </w:rPr>
        <w:t>Time and money map — every paid minute is on the rented GPU, so the meter only runs from section 6 to section 12:</w:t>
      </w:r>
    </w:p>
    <w:tbl>
      <w:tblPr>
        <w:tblStyle w:val="TableGrid"/>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3744"/>
            <w:shd w:val="clear" w:fill="1E3A5F"/>
          </w:tcPr>
          <w:p>
            <w:r>
              <w:rPr>
                <w:b/>
                <w:color w:val="FFFFFF"/>
                <w:sz w:val="20"/>
              </w:rPr>
              <w:t>Stage</w:t>
            </w:r>
          </w:p>
        </w:tc>
        <w:tc>
          <w:tcPr>
            <w:tcW w:type="dxa" w:w="1728"/>
            <w:shd w:val="clear" w:fill="1E3A5F"/>
          </w:tcPr>
          <w:p>
            <w:r>
              <w:rPr>
                <w:b/>
                <w:color w:val="FFFFFF"/>
                <w:sz w:val="20"/>
              </w:rPr>
              <w:t>Sections</w:t>
            </w:r>
          </w:p>
        </w:tc>
        <w:tc>
          <w:tcPr>
            <w:tcW w:type="dxa" w:w="1728"/>
            <w:shd w:val="clear" w:fill="1E3A5F"/>
          </w:tcPr>
          <w:p>
            <w:r>
              <w:rPr>
                <w:b/>
                <w:color w:val="FFFFFF"/>
                <w:sz w:val="20"/>
              </w:rPr>
              <w:t>Time</w:t>
            </w:r>
          </w:p>
        </w:tc>
        <w:tc>
          <w:tcPr>
            <w:tcW w:type="dxa" w:w="1728"/>
            <w:shd w:val="clear" w:fill="1E3A5F"/>
          </w:tcPr>
          <w:p>
            <w:r>
              <w:rPr>
                <w:b/>
                <w:color w:val="FFFFFF"/>
                <w:sz w:val="20"/>
              </w:rPr>
              <w:t>Cost</w:t>
            </w:r>
          </w:p>
        </w:tc>
      </w:tr>
      <w:tr>
        <w:tc>
          <w:tcPr>
            <w:tcW w:type="dxa" w:w="3744"/>
            <w:shd w:val="clear" w:fill="F0F7FA"/>
          </w:tcPr>
          <w:p>
            <w:r>
              <w:rPr>
                <w:sz w:val="20"/>
              </w:rPr>
              <w:t>Account, terminal, CLI setup</w:t>
            </w:r>
          </w:p>
        </w:tc>
        <w:tc>
          <w:tcPr>
            <w:tcW w:type="dxa" w:w="1728"/>
            <w:shd w:val="clear" w:fill="F0F7FA"/>
          </w:tcPr>
          <w:p>
            <w:r>
              <w:rPr>
                <w:sz w:val="20"/>
              </w:rPr>
              <w:t>3–5</w:t>
            </w:r>
          </w:p>
        </w:tc>
        <w:tc>
          <w:tcPr>
            <w:tcW w:type="dxa" w:w="1728"/>
            <w:shd w:val="clear" w:fill="F0F7FA"/>
          </w:tcPr>
          <w:p>
            <w:r>
              <w:rPr>
                <w:sz w:val="20"/>
              </w:rPr>
              <w:t>~20 min</w:t>
            </w:r>
          </w:p>
        </w:tc>
        <w:tc>
          <w:tcPr>
            <w:tcW w:type="dxa" w:w="1728"/>
            <w:shd w:val="clear" w:fill="F0F7FA"/>
          </w:tcPr>
          <w:p>
            <w:r>
              <w:rPr>
                <w:sz w:val="20"/>
              </w:rPr>
              <w:t>$0</w:t>
            </w:r>
          </w:p>
        </w:tc>
      </w:tr>
      <w:tr>
        <w:tc>
          <w:tcPr>
            <w:tcW w:type="dxa" w:w="3744"/>
          </w:tcPr>
          <w:p>
            <w:r>
              <w:rPr>
                <w:sz w:val="20"/>
              </w:rPr>
              <w:t>Rent GPU + prepare instance</w:t>
            </w:r>
          </w:p>
        </w:tc>
        <w:tc>
          <w:tcPr>
            <w:tcW w:type="dxa" w:w="1728"/>
          </w:tcPr>
          <w:p>
            <w:r>
              <w:rPr>
                <w:sz w:val="20"/>
              </w:rPr>
              <w:t>6–7</w:t>
            </w:r>
          </w:p>
        </w:tc>
        <w:tc>
          <w:tcPr>
            <w:tcW w:type="dxa" w:w="1728"/>
          </w:tcPr>
          <w:p>
            <w:r>
              <w:rPr>
                <w:sz w:val="20"/>
              </w:rPr>
              <w:t>~25 min</w:t>
            </w:r>
          </w:p>
        </w:tc>
        <w:tc>
          <w:tcPr>
            <w:tcW w:type="dxa" w:w="1728"/>
          </w:tcPr>
          <w:p>
            <w:r>
              <w:rPr>
                <w:sz w:val="20"/>
              </w:rPr>
              <w:t>~$0.50</w:t>
            </w:r>
          </w:p>
        </w:tc>
      </w:tr>
      <w:tr>
        <w:tc>
          <w:tcPr>
            <w:tcW w:type="dxa" w:w="3744"/>
            <w:shd w:val="clear" w:fill="F0F7FA"/>
          </w:tcPr>
          <w:p>
            <w:r>
              <w:rPr>
                <w:sz w:val="20"/>
              </w:rPr>
              <w:t>Configure, verify, benchmark 4 modes</w:t>
            </w:r>
          </w:p>
        </w:tc>
        <w:tc>
          <w:tcPr>
            <w:tcW w:type="dxa" w:w="1728"/>
            <w:shd w:val="clear" w:fill="F0F7FA"/>
          </w:tcPr>
          <w:p>
            <w:r>
              <w:rPr>
                <w:sz w:val="20"/>
              </w:rPr>
              <w:t>8–9</w:t>
            </w:r>
          </w:p>
        </w:tc>
        <w:tc>
          <w:tcPr>
            <w:tcW w:type="dxa" w:w="1728"/>
            <w:shd w:val="clear" w:fill="F0F7FA"/>
          </w:tcPr>
          <w:p>
            <w:r>
              <w:rPr>
                <w:sz w:val="20"/>
              </w:rPr>
              <w:t>~50 min</w:t>
            </w:r>
          </w:p>
        </w:tc>
        <w:tc>
          <w:tcPr>
            <w:tcW w:type="dxa" w:w="1728"/>
            <w:shd w:val="clear" w:fill="F0F7FA"/>
          </w:tcPr>
          <w:p>
            <w:r>
              <w:rPr>
                <w:sz w:val="20"/>
              </w:rPr>
              <w:t>~$1.00</w:t>
            </w:r>
          </w:p>
        </w:tc>
      </w:tr>
      <w:tr>
        <w:tc>
          <w:tcPr>
            <w:tcW w:type="dxa" w:w="3744"/>
          </w:tcPr>
          <w:p>
            <w:r>
              <w:rPr>
                <w:sz w:val="20"/>
              </w:rPr>
              <w:t>Analyze + tear down</w:t>
            </w:r>
          </w:p>
        </w:tc>
        <w:tc>
          <w:tcPr>
            <w:tcW w:type="dxa" w:w="1728"/>
          </w:tcPr>
          <w:p>
            <w:r>
              <w:rPr>
                <w:sz w:val="20"/>
              </w:rPr>
              <w:t>10, 13</w:t>
            </w:r>
          </w:p>
        </w:tc>
        <w:tc>
          <w:tcPr>
            <w:tcW w:type="dxa" w:w="1728"/>
          </w:tcPr>
          <w:p>
            <w:r>
              <w:rPr>
                <w:sz w:val="20"/>
              </w:rPr>
              <w:t>~15 min</w:t>
            </w:r>
          </w:p>
        </w:tc>
        <w:tc>
          <w:tcPr>
            <w:tcW w:type="dxa" w:w="1728"/>
          </w:tcPr>
          <w:p>
            <w:r>
              <w:rPr>
                <w:sz w:val="20"/>
              </w:rPr>
              <w:t>~$0.25</w:t>
            </w:r>
          </w:p>
        </w:tc>
      </w:tr>
    </w:tbl>
    <w:p>
      <w:pPr>
        <w:spacing w:after="40"/>
      </w:pPr>
    </w:p>
    <w:p>
      <w:pPr>
        <w:pStyle w:val="Heading2"/>
      </w:pPr>
      <w:r>
        <w:t>3.1 Create a vast.ai account and add credit</w:t>
      </w:r>
    </w:p>
    <w:p>
      <w:pPr>
        <w:pStyle w:val="ListBullet"/>
        <w:spacing w:after="60"/>
      </w:pPr>
      <w:r>
        <w:t>Go to cloud.vast.ai in a browser and sign up (email + password, or Google).</w:t>
      </w:r>
    </w:p>
    <w:p>
      <w:pPr>
        <w:pStyle w:val="ListBullet"/>
        <w:spacing w:after="60"/>
      </w:pPr>
      <w:r>
        <w:t>Top-right menu → Billing → Add Credit. Add at least $5 by card. vast.ai is prepaid — rentals draw down this balance, and nothing can charge beyond it.</w:t>
      </w:r>
    </w:p>
    <w:p>
      <w:pPr>
        <w:pStyle w:val="ListBullet"/>
        <w:spacing w:after="60"/>
      </w:pPr>
      <w:r>
        <w:t>Stay logged in; you will come back for the API key in section 4.</w:t>
      </w:r>
    </w:p>
    <w:p>
      <w:pPr>
        <w:pStyle w:val="Heading2"/>
      </w:pPr>
      <w:r>
        <w:t>3.2 Open a terminal</w:t>
      </w:r>
    </w:p>
    <w:p>
      <w:pPr>
        <w:spacing w:after="160"/>
      </w:pPr>
      <w:r>
        <w:rPr>
          <w:i w:val="0"/>
        </w:rPr>
        <w:t>Every command in this guide is typed into a terminal. On macOS open Applications → Utilities → Terminal (or search "Terminal" in Spotlight). On Linux, any terminal emulator. On Windows, install WSL (Ubuntu) first and run everything inside it — the commands here assume a Unix shell. Commands shown in gray boxes are typed at the prompt; press Enter after each line. Lines starting with # are comments — don't type them.</w:t>
      </w:r>
    </w:p>
    <w:p>
      <w:pPr>
        <w:pStyle w:val="Heading2"/>
      </w:pPr>
      <w:r>
        <w:t>3.3 Check Python</w:t>
      </w:r>
    </w:p>
    <w:p>
      <w:pPr>
        <w:shd w:val="clear" w:fill="F5F5F5"/>
        <w:spacing w:after="160" w:before="0"/>
        <w:ind w:left="173"/>
      </w:pPr>
      <w:r>
        <w:rPr>
          <w:rFonts w:ascii="Consolas" w:hAnsi="Consolas" w:eastAsia="Consolas" w:cs="Consolas"/>
          <w:sz w:val="18"/>
        </w:rPr>
        <w:t>python3 --version   # want 3.10 or newer</w:t>
      </w:r>
    </w:p>
    <w:p>
      <w:pPr>
        <w:spacing w:after="160"/>
      </w:pPr>
      <w:r>
        <w:rPr>
          <w:i w:val="0"/>
        </w:rPr>
        <w:t>If that prints "command not found": on macOS install the Xcode command line tools with xcode-select --install, or download Python from python.org; on Ubuntu/WSL run sudo apt install python3-pip.</w:t>
      </w:r>
    </w:p>
    <w:p>
      <w:pPr>
        <w:spacing w:after="160"/>
      </w:pPr>
      <w:r>
        <w:rPr>
          <w:i w:val="0"/>
        </w:rPr>
        <w:t>You will also need: nothing else. No HuggingFace token (the model is ungated), no GPU on your own machine, no docker locally. Validated total cost of the original run: about $2.50.</w:t>
      </w:r>
    </w:p>
    <w:p>
      <w:pPr>
        <w:pStyle w:val="Heading1"/>
      </w:pPr>
      <w:r>
        <w:t>4. Install the vast.ai CLI and add your API key</w:t>
      </w:r>
    </w:p>
    <w:p>
      <w:pPr>
        <w:spacing w:after="80"/>
      </w:pPr>
      <w:r>
        <w:rPr>
          <w:i w:val="0"/>
        </w:rPr>
        <w:t>The vastai command lets you search, rent, and destroy GPU machines from the terminal instead of clicking through the website. Install it with Python's package manager:</w:t>
      </w:r>
    </w:p>
    <w:p>
      <w:pPr>
        <w:shd w:val="clear" w:fill="F5F5F5"/>
        <w:spacing w:after="160" w:before="0"/>
        <w:ind w:left="173"/>
      </w:pPr>
      <w:r>
        <w:rPr>
          <w:rFonts w:ascii="Consolas" w:hAnsi="Consolas" w:eastAsia="Consolas" w:cs="Consolas"/>
          <w:sz w:val="18"/>
        </w:rPr>
        <w:t>python3 -m pip install --user vastai</w:t>
      </w:r>
    </w:p>
    <w:p>
      <w:pPr>
        <w:spacing w:after="80"/>
      </w:pPr>
      <w:r>
        <w:rPr>
          <w:i w:val="0"/>
        </w:rPr>
        <w:t>pip installs the command into a per-user folder that is usually NOT on your PATH (the list of folders the shell searches for commands). Find it and add it permanently:</w:t>
      </w:r>
    </w:p>
    <w:p>
      <w:pPr>
        <w:shd w:val="clear" w:fill="F5F5F5"/>
        <w:spacing w:after="0" w:before="0"/>
        <w:ind w:left="173"/>
      </w:pPr>
      <w:r>
        <w:rPr>
          <w:rFonts w:ascii="Consolas" w:hAnsi="Consolas" w:eastAsia="Consolas" w:cs="Consolas"/>
          <w:sz w:val="18"/>
        </w:rPr>
        <w:t>python3 -m site --user-base    # prints e.g. /Users/you/Library/Python/3.11</w:t>
      </w:r>
    </w:p>
    <w:p>
      <w:pPr>
        <w:shd w:val="clear" w:fill="F5F5F5"/>
        <w:spacing w:after="0" w:before="0"/>
        <w:ind w:left="173"/>
      </w:pPr>
      <w:r>
        <w:rPr>
          <w:rFonts w:ascii="Consolas" w:hAnsi="Consolas" w:eastAsia="Consolas" w:cs="Consolas"/>
          <w:sz w:val="18"/>
        </w:rPr>
        <w:t># append /bin to that path and add it to your shell profile:</w:t>
      </w:r>
    </w:p>
    <w:p>
      <w:pPr>
        <w:shd w:val="clear" w:fill="F5F5F5"/>
        <w:spacing w:after="0" w:before="0"/>
        <w:ind w:left="173"/>
      </w:pPr>
      <w:r>
        <w:rPr>
          <w:rFonts w:ascii="Consolas" w:hAnsi="Consolas" w:eastAsia="Consolas" w:cs="Consolas"/>
          <w:sz w:val="18"/>
        </w:rPr>
        <w:t>echo 'export PATH="$(python3 -m site --user-base)/bin:$PATH"' &gt;&gt; ~/.zshrc</w:t>
      </w:r>
    </w:p>
    <w:p>
      <w:pPr>
        <w:shd w:val="clear" w:fill="F5F5F5"/>
        <w:spacing w:after="0" w:before="0"/>
        <w:ind w:left="173"/>
      </w:pPr>
      <w:r>
        <w:rPr>
          <w:rFonts w:ascii="Consolas" w:hAnsi="Consolas" w:eastAsia="Consolas" w:cs="Consolas"/>
          <w:sz w:val="18"/>
        </w:rPr>
        <w:t>source ~/.zshrc                # bash users: use ~/.bashrc in both lines</w:t>
      </w:r>
    </w:p>
    <w:p>
      <w:pPr>
        <w:shd w:val="clear" w:fill="F5F5F5"/>
        <w:spacing w:after="160" w:before="0"/>
        <w:ind w:left="173"/>
      </w:pPr>
      <w:r>
        <w:rPr>
          <w:rFonts w:ascii="Consolas" w:hAnsi="Consolas" w:eastAsia="Consolas" w:cs="Consolas"/>
          <w:sz w:val="18"/>
        </w:rPr>
        <w:t>vastai --help                  # should print the command list, not 'command not found'</w:t>
      </w:r>
    </w:p>
    <w:p>
      <w:pPr>
        <w:spacing w:after="80"/>
      </w:pPr>
      <w:r>
        <w:rPr>
          <w:i w:val="0"/>
        </w:rPr>
        <w:t>Now connect the CLI to your account. In the browser: cloud.vast.ai → click your avatar (top right) → Account → API Keys → copy the key. Then:</w:t>
      </w:r>
    </w:p>
    <w:p>
      <w:pPr>
        <w:shd w:val="clear" w:fill="F5F5F5"/>
        <w:spacing w:after="0" w:before="0"/>
        <w:ind w:left="173"/>
      </w:pPr>
      <w:r>
        <w:rPr>
          <w:rFonts w:ascii="Consolas" w:hAnsi="Consolas" w:eastAsia="Consolas" w:cs="Consolas"/>
          <w:sz w:val="18"/>
        </w:rPr>
        <w:t>vastai set api-key &lt;PASTE_YOUR_KEY_HERE&gt;</w:t>
      </w:r>
    </w:p>
    <w:p>
      <w:pPr>
        <w:shd w:val="clear" w:fill="F5F5F5"/>
        <w:spacing w:after="160" w:before="0"/>
        <w:ind w:left="173"/>
      </w:pPr>
      <w:r>
        <w:rPr>
          <w:rFonts w:ascii="Consolas" w:hAnsi="Consolas" w:eastAsia="Consolas" w:cs="Consolas"/>
          <w:sz w:val="18"/>
        </w:rPr>
        <w:t>vastai show user --raw | grep credit    # sanity check: prints the balance you added</w:t>
      </w:r>
    </w:p>
    <w:p>
      <w:pPr>
        <w:pStyle w:val="Heading1"/>
      </w:pPr>
      <w:r>
        <w:t>5. Register an SSH key</w:t>
      </w:r>
    </w:p>
    <w:p>
      <w:pPr>
        <w:spacing w:after="80"/>
      </w:pPr>
      <w:r>
        <w:rPr>
          <w:i w:val="0"/>
        </w:rPr>
        <w:t>SSH is how you will control the rented machine. It authenticates with a key pair: a private file that never leaves your computer, and a public file you give to vast.ai, which installs it on any instance you rent. Create the pair (skip the first command if ~/.ssh/id_ed25519 already exists) and upload the public half:</w:t>
      </w:r>
    </w:p>
    <w:p>
      <w:pPr>
        <w:shd w:val="clear" w:fill="F5F5F5"/>
        <w:spacing w:after="0" w:before="0"/>
        <w:ind w:left="173"/>
      </w:pPr>
      <w:r>
        <w:rPr>
          <w:rFonts w:ascii="Consolas" w:hAnsi="Consolas" w:eastAsia="Consolas" w:cs="Consolas"/>
          <w:sz w:val="18"/>
        </w:rPr>
        <w:t>ssh-keygen -t ed25519 -f ~/.ssh/id_ed25519 -N "" -C "vast-kvcache"</w:t>
      </w:r>
    </w:p>
    <w:p>
      <w:pPr>
        <w:shd w:val="clear" w:fill="F5F5F5"/>
        <w:spacing w:after="160" w:before="0"/>
        <w:ind w:left="173"/>
      </w:pPr>
      <w:r>
        <w:rPr>
          <w:rFonts w:ascii="Consolas" w:hAnsi="Consolas" w:eastAsia="Consolas" w:cs="Consolas"/>
          <w:sz w:val="18"/>
        </w:rPr>
        <w:t>vastai create ssh-key "$(cat ~/.ssh/id_ed25519.pub)"   # expect: {'success': True, ...}</w:t>
      </w:r>
    </w:p>
    <w:p>
      <w:pPr>
        <w:pStyle w:val="Heading1"/>
      </w:pPr>
      <w:r>
        <w:t>6. Find and rent the GPU</w:t>
      </w:r>
    </w:p>
    <w:p>
      <w:pPr>
        <w:pStyle w:val="Heading2"/>
      </w:pPr>
      <w:r>
        <w:t>6.1 Search the market</w:t>
      </w:r>
    </w:p>
    <w:p>
      <w:pPr>
        <w:spacing w:after="80"/>
      </w:pPr>
      <w:r>
        <w:rPr>
          <w:i w:val="0"/>
        </w:rPr>
        <w:t>vast.ai is a marketplace, so prices and machines vary by the hour. Search for a single A100 80GB with fast networking, plenty of host RAM (the CPU tier needs it), and 150+ GB of disk (the model is 28 GB; the KV pools want 60–120 GB). The billing meter does NOT start at search — only at create instance in 6.2:</w:t>
      </w:r>
    </w:p>
    <w:p>
      <w:pPr>
        <w:shd w:val="clear" w:fill="F5F5F5"/>
        <w:spacing w:after="0" w:before="0"/>
        <w:ind w:left="173"/>
      </w:pPr>
      <w:r>
        <w:rPr>
          <w:rFonts w:ascii="Consolas" w:hAnsi="Consolas" w:eastAsia="Consolas" w:cs="Consolas"/>
          <w:sz w:val="18"/>
        </w:rPr>
        <w:t>vastai search offers 'gpu_name in [A100_SXM4,A100_PCIE] num_gpus=1 gpu_ram&gt;=75 \</w:t>
      </w:r>
    </w:p>
    <w:p>
      <w:pPr>
        <w:shd w:val="clear" w:fill="F5F5F5"/>
        <w:spacing w:after="0" w:before="0"/>
        <w:ind w:left="173"/>
      </w:pPr>
      <w:r>
        <w:rPr>
          <w:rFonts w:ascii="Consolas" w:hAnsi="Consolas" w:eastAsia="Consolas" w:cs="Consolas"/>
          <w:sz w:val="18"/>
        </w:rPr>
        <w:t xml:space="preserve">  disk_space&gt;=150 reliability&gt;0.98 inet_down&gt;=500 rentable=true verified=true \</w:t>
      </w:r>
    </w:p>
    <w:p>
      <w:pPr>
        <w:shd w:val="clear" w:fill="F5F5F5"/>
        <w:spacing w:after="160" w:before="0"/>
        <w:ind w:left="173"/>
      </w:pPr>
      <w:r>
        <w:rPr>
          <w:rFonts w:ascii="Consolas" w:hAnsi="Consolas" w:eastAsia="Consolas" w:cs="Consolas"/>
          <w:sz w:val="18"/>
        </w:rPr>
        <w:t xml:space="preserve">  cuda_vers&gt;=12.4' -o 'dph'</w:t>
      </w:r>
    </w:p>
    <w:p>
      <w:pPr>
        <w:spacing w:after="160"/>
      </w:pPr>
      <w:r>
        <w:rPr>
          <w:i w:val="0"/>
        </w:rPr>
        <w:t>The result is a table sorted by price. The number you need is the ID column (a long number like 34227706) — not the # row counter. Prefer a row with RAM above 200, Net_down above 1000 (that is Mbit/s — faster model download), R (reliability) above 99, and $/hr near 1.00.</w:t>
      </w:r>
    </w:p>
    <w:p>
      <w:pPr>
        <w:pStyle w:val="Heading2"/>
      </w:pPr>
      <w:r>
        <w:t>6.2 Rent it (billing starts here)</w:t>
      </w:r>
    </w:p>
    <w:p>
      <w:pPr>
        <w:spacing w:after="80"/>
      </w:pPr>
      <w:r>
        <w:rPr>
          <w:i w:val="0"/>
        </w:rPr>
        <w:t>Rent the chosen offer with the LMCache docker image, which ships vLLM and LMCache pre-installed and version-matched:</w:t>
      </w:r>
    </w:p>
    <w:p>
      <w:pPr>
        <w:shd w:val="clear" w:fill="F5F5F5"/>
        <w:spacing w:after="0" w:before="0"/>
        <w:ind w:left="173"/>
      </w:pPr>
      <w:r>
        <w:rPr>
          <w:rFonts w:ascii="Consolas" w:hAnsi="Consolas" w:eastAsia="Consolas" w:cs="Consolas"/>
          <w:sz w:val="18"/>
        </w:rPr>
        <w:t>vastai create instance &lt;OFFER_ID&gt; --image lmcache/vllm-openai:latest \</w:t>
      </w:r>
    </w:p>
    <w:p>
      <w:pPr>
        <w:shd w:val="clear" w:fill="F5F5F5"/>
        <w:spacing w:after="0" w:before="0"/>
        <w:ind w:left="173"/>
      </w:pPr>
      <w:r>
        <w:rPr>
          <w:rFonts w:ascii="Consolas" w:hAnsi="Consolas" w:eastAsia="Consolas" w:cs="Consolas"/>
          <w:sz w:val="18"/>
        </w:rPr>
        <w:t xml:space="preserve">  --disk 150 --ssh --direct --label kvcache-demo</w:t>
      </w:r>
    </w:p>
    <w:p>
      <w:pPr>
        <w:shd w:val="clear" w:fill="F5F5F5"/>
        <w:spacing w:after="0" w:before="0"/>
        <w:ind w:left="173"/>
      </w:pPr>
      <w:r>
        <w:rPr>
          <w:rFonts w:ascii="Consolas" w:hAnsi="Consolas" w:eastAsia="Consolas" w:cs="Consolas"/>
          <w:sz w:val="18"/>
        </w:rPr>
        <w:t># reply: {'success': True, 'new_contract': 45214089, ...}</w:t>
      </w:r>
    </w:p>
    <w:p>
      <w:pPr>
        <w:shd w:val="clear" w:fill="F5F5F5"/>
        <w:spacing w:after="0" w:before="0"/>
        <w:ind w:left="173"/>
      </w:pPr>
      <w:r>
        <w:rPr>
          <w:rFonts w:ascii="Consolas" w:hAnsi="Consolas" w:eastAsia="Consolas" w:cs="Consolas"/>
          <w:sz w:val="18"/>
        </w:rPr>
        <w:t>#                          ^^^^^^^^^^^^^^^^^^^^^^^^</w:t>
      </w:r>
    </w:p>
    <w:p>
      <w:pPr>
        <w:shd w:val="clear" w:fill="F5F5F5"/>
        <w:spacing w:after="160" w:before="0"/>
        <w:ind w:left="173"/>
      </w:pPr>
      <w:r>
        <w:rPr>
          <w:rFonts w:ascii="Consolas" w:hAnsi="Consolas" w:eastAsia="Consolas" w:cs="Consolas"/>
          <w:sz w:val="18"/>
        </w:rPr>
        <w:t>#         this number is your INSTANCE_ID — note it down</w:t>
      </w:r>
    </w:p>
    <w:p>
      <w:pPr>
        <w:pStyle w:val="Heading2"/>
      </w:pPr>
      <w:r>
        <w:t>6.3 Wait for it to boot, then get the address</w:t>
      </w:r>
    </w:p>
    <w:p>
      <w:pPr>
        <w:spacing w:after="80"/>
      </w:pPr>
      <w:r>
        <w:rPr>
          <w:i w:val="0"/>
        </w:rPr>
        <w:t>First boot takes 3–6 minutes while the ~15 GB image downloads. Re-run this until status says running, then note the host and port:</w:t>
      </w:r>
    </w:p>
    <w:p>
      <w:pPr>
        <w:shd w:val="clear" w:fill="F5F5F5"/>
        <w:spacing w:after="0" w:before="0"/>
        <w:ind w:left="173"/>
      </w:pPr>
      <w:r>
        <w:rPr>
          <w:rFonts w:ascii="Consolas" w:hAnsi="Consolas" w:eastAsia="Consolas" w:cs="Consolas"/>
          <w:sz w:val="18"/>
        </w:rPr>
        <w:t>vastai show instance &lt;INSTANCE_ID&gt; --raw | grep -E '"ssh_host"|"ssh_port"|actual_status'</w:t>
      </w:r>
    </w:p>
    <w:p>
      <w:pPr>
        <w:shd w:val="clear" w:fill="F5F5F5"/>
        <w:spacing w:after="0" w:before="0"/>
        <w:ind w:left="173"/>
      </w:pPr>
      <w:r>
        <w:rPr>
          <w:rFonts w:ascii="Consolas" w:hAnsi="Consolas" w:eastAsia="Consolas" w:cs="Consolas"/>
          <w:sz w:val="18"/>
        </w:rPr>
        <w:t>#   "actual_status": "running",</w:t>
      </w:r>
    </w:p>
    <w:p>
      <w:pPr>
        <w:shd w:val="clear" w:fill="F5F5F5"/>
        <w:spacing w:after="0" w:before="0"/>
        <w:ind w:left="173"/>
      </w:pPr>
      <w:r>
        <w:rPr>
          <w:rFonts w:ascii="Consolas" w:hAnsi="Consolas" w:eastAsia="Consolas" w:cs="Consolas"/>
          <w:sz w:val="18"/>
        </w:rPr>
        <w:t>#   "ssh_host": "ssh6.vast.ai",     &lt;- your HOST</w:t>
      </w:r>
    </w:p>
    <w:p>
      <w:pPr>
        <w:shd w:val="clear" w:fill="F5F5F5"/>
        <w:spacing w:after="160" w:before="0"/>
        <w:ind w:left="173"/>
      </w:pPr>
      <w:r>
        <w:rPr>
          <w:rFonts w:ascii="Consolas" w:hAnsi="Consolas" w:eastAsia="Consolas" w:cs="Consolas"/>
          <w:sz w:val="18"/>
        </w:rPr>
        <w:t>#   "ssh_port": 14088,               &lt;- your PORT</w:t>
      </w:r>
    </w:p>
    <w:p>
      <w:pPr>
        <w:pStyle w:val="Heading2"/>
      </w:pPr>
      <w:r>
        <w:t>6.4 Connect for the first time</w:t>
      </w:r>
    </w:p>
    <w:p>
      <w:pPr>
        <w:spacing w:after="80"/>
      </w:pPr>
      <w:r>
        <w:rPr>
          <w:i w:val="0"/>
        </w:rPr>
        <w:t>Everywhere below, replace &lt;HOST&gt; and &lt;PORT&gt; with the two values from 6.3:</w:t>
      </w:r>
    </w:p>
    <w:p>
      <w:pPr>
        <w:shd w:val="clear" w:fill="F5F5F5"/>
        <w:spacing w:after="0" w:before="0"/>
        <w:ind w:left="173"/>
      </w:pPr>
      <w:r>
        <w:rPr>
          <w:rFonts w:ascii="Consolas" w:hAnsi="Consolas" w:eastAsia="Consolas" w:cs="Consolas"/>
          <w:sz w:val="18"/>
        </w:rPr>
        <w:t>ssh -p &lt;PORT&gt; root@&lt;HOST&gt;</w:t>
      </w:r>
    </w:p>
    <w:p>
      <w:pPr>
        <w:shd w:val="clear" w:fill="F5F5F5"/>
        <w:spacing w:after="0" w:before="0"/>
        <w:ind w:left="173"/>
      </w:pPr>
      <w:r>
        <w:rPr>
          <w:rFonts w:ascii="Consolas" w:hAnsi="Consolas" w:eastAsia="Consolas" w:cs="Consolas"/>
          <w:sz w:val="18"/>
        </w:rPr>
        <w:t># first connection asks: 'Are you sure you want to continue connecting?' — type yes</w:t>
      </w:r>
    </w:p>
    <w:p>
      <w:pPr>
        <w:shd w:val="clear" w:fill="F5F5F5"/>
        <w:spacing w:after="0" w:before="0"/>
        <w:ind w:left="173"/>
      </w:pPr>
      <w:r>
        <w:rPr>
          <w:rFonts w:ascii="Consolas" w:hAnsi="Consolas" w:eastAsia="Consolas" w:cs="Consolas"/>
          <w:sz w:val="18"/>
        </w:rPr>
        <w:t>nvidia-smi     # run this on the instance: it must list one NVIDIA A100 80GB</w:t>
      </w:r>
    </w:p>
    <w:p>
      <w:pPr>
        <w:shd w:val="clear" w:fill="F5F5F5"/>
        <w:spacing w:after="160" w:before="0"/>
        <w:ind w:left="173"/>
      </w:pPr>
      <w:r>
        <w:rPr>
          <w:rFonts w:ascii="Consolas" w:hAnsi="Consolas" w:eastAsia="Consolas" w:cs="Consolas"/>
          <w:sz w:val="18"/>
        </w:rPr>
        <w:t>exit           # come back to your own machine</w:t>
      </w:r>
    </w:p>
    <w:p>
      <w:pPr>
        <w:shd w:val="clear" w:fill="F0F7FA"/>
        <w:spacing w:after="160"/>
        <w:ind w:left="173"/>
      </w:pPr>
      <w:r>
        <w:rPr>
          <w:b/>
          <w:color w:val="1E3A5F"/>
        </w:rPr>
        <w:t xml:space="preserve">CHECKPOINT  </w:t>
      </w:r>
      <w:r>
        <w:t>You saw the A100 in nvidia-smi output. If ssh says 'Permission denied', wait 30 seconds and retry (the key may still be propagating), and confirm section 5 succeeded. From here on, the instance bills ~$1/hr whether you use it or not — if you need to pause for a day, skip ahead to section 12 and destroy it, then re-do sections 6–7 later.</w:t>
      </w:r>
    </w:p>
    <w:p>
      <w:pPr>
        <w:pStyle w:val="Heading1"/>
      </w:pPr>
      <w:r>
        <w:t>7. Prepare the instance</w:t>
      </w:r>
    </w:p>
    <w:p>
      <w:pPr>
        <w:pStyle w:val="Heading2"/>
      </w:pPr>
      <w:r>
        <w:t>7.1 Copy the scripts to the instance</w:t>
      </w:r>
    </w:p>
    <w:p>
      <w:pPr>
        <w:spacing w:after="80"/>
      </w:pPr>
      <w:r>
        <w:rPr>
          <w:i w:val="0"/>
        </w:rPr>
        <w:t>The four helper scripts this guide uses are printed in full in Appendix A. Save each one on your own machine first: copy the text into a plain-text editor (TextEdit in plain-text mode, VS Code, nano) and save with the exact filename — gen_docs.py, benchmark.py, run_server.sh, run_mode.sh — all in one folder, e.g. ~/kvcache. Then push them to the instance and mark the shell scripts executable (note: scp uses a capital -P for the port):</w:t>
      </w:r>
    </w:p>
    <w:p>
      <w:pPr>
        <w:shd w:val="clear" w:fill="F5F5F5"/>
        <w:spacing w:after="0" w:before="0"/>
        <w:ind w:left="173"/>
      </w:pPr>
      <w:r>
        <w:rPr>
          <w:rFonts w:ascii="Consolas" w:hAnsi="Consolas" w:eastAsia="Consolas" w:cs="Consolas"/>
          <w:sz w:val="18"/>
        </w:rPr>
        <w:t>cd ~/kvcache</w:t>
      </w:r>
    </w:p>
    <w:p>
      <w:pPr>
        <w:shd w:val="clear" w:fill="F5F5F5"/>
        <w:spacing w:after="0" w:before="0"/>
        <w:ind w:left="173"/>
      </w:pPr>
      <w:r>
        <w:rPr>
          <w:rFonts w:ascii="Consolas" w:hAnsi="Consolas" w:eastAsia="Consolas" w:cs="Consolas"/>
          <w:sz w:val="18"/>
        </w:rPr>
        <w:t>scp -P &lt;PORT&gt; gen_docs.py benchmark.py run_server.sh run_mode.sh root@&lt;HOST&gt;:/root/</w:t>
      </w:r>
    </w:p>
    <w:p>
      <w:pPr>
        <w:shd w:val="clear" w:fill="F5F5F5"/>
        <w:spacing w:after="160" w:before="0"/>
        <w:ind w:left="173"/>
      </w:pPr>
      <w:r>
        <w:rPr>
          <w:rFonts w:ascii="Consolas" w:hAnsi="Consolas" w:eastAsia="Consolas" w:cs="Consolas"/>
          <w:sz w:val="18"/>
        </w:rPr>
        <w:t>ssh -p &lt;PORT&gt; root@&lt;HOST&gt; 'chmod +x /root/run_server.sh /root/run_mode.sh &amp;&amp; ls -la /root/'</w:t>
      </w:r>
    </w:p>
    <w:p>
      <w:pPr>
        <w:spacing w:after="160"/>
      </w:pPr>
      <w:r>
        <w:rPr>
          <w:i w:val="0"/>
        </w:rPr>
        <w:t>Commands in the rest of section 7 run ON THE INSTANCE — connect with ssh -p &lt;PORT&gt; root@&lt;HOST&gt; first. You are root there; no sudo needed.</w:t>
      </w:r>
    </w:p>
    <w:p>
      <w:pPr>
        <w:pStyle w:val="Heading2"/>
      </w:pPr>
      <w:r>
        <w:t>7.2 Install NIXL into the serving venv</w:t>
      </w:r>
    </w:p>
    <w:p>
      <w:pPr>
        <w:spacing w:after="80"/>
      </w:pPr>
      <w:r>
        <w:rPr>
          <w:i w:val="0"/>
        </w:rPr>
        <w:t>The image's Python lives in /opt/venv but has no pip module; use uv, which is preinstalled:</w:t>
      </w:r>
    </w:p>
    <w:p>
      <w:pPr>
        <w:shd w:val="clear" w:fill="F5F5F5"/>
        <w:spacing w:after="0" w:before="0"/>
        <w:ind w:left="173"/>
      </w:pPr>
      <w:r>
        <w:rPr>
          <w:rFonts w:ascii="Consolas" w:hAnsi="Consolas" w:eastAsia="Consolas" w:cs="Consolas"/>
          <w:sz w:val="18"/>
        </w:rPr>
        <w:t>uv pip install --python /opt/venv/bin/python3 nixl</w:t>
      </w:r>
    </w:p>
    <w:p>
      <w:pPr>
        <w:shd w:val="clear" w:fill="F5F5F5"/>
        <w:spacing w:after="0" w:before="0"/>
        <w:ind w:left="173"/>
      </w:pPr>
      <w:r>
        <w:rPr>
          <w:rFonts w:ascii="Consolas" w:hAnsi="Consolas" w:eastAsia="Consolas" w:cs="Consolas"/>
          <w:sz w:val="18"/>
        </w:rPr>
        <w:t>python3 -c 'import nixl; print("nixl OK")'</w:t>
      </w:r>
    </w:p>
    <w:p>
      <w:pPr>
        <w:shd w:val="clear" w:fill="F5F5F5"/>
        <w:spacing w:after="0" w:before="0"/>
        <w:ind w:left="173"/>
      </w:pPr>
      <w:r>
        <w:rPr>
          <w:rFonts w:ascii="Consolas" w:hAnsi="Consolas" w:eastAsia="Consolas" w:cs="Consolas"/>
          <w:sz w:val="18"/>
        </w:rPr>
        <w:t># optional: confirm the storage plugins shipped with the wheel</w:t>
      </w:r>
    </w:p>
    <w:p>
      <w:pPr>
        <w:shd w:val="clear" w:fill="F5F5F5"/>
        <w:spacing w:after="160" w:before="0"/>
        <w:ind w:left="173"/>
      </w:pPr>
      <w:r>
        <w:rPr>
          <w:rFonts w:ascii="Consolas" w:hAnsi="Consolas" w:eastAsia="Consolas" w:cs="Consolas"/>
          <w:sz w:val="18"/>
        </w:rPr>
        <w:t>ls /opt/venv/lib/python3.12/site-packages/.nixl*/plugins/ | grep -E 'POSIX|GDS'</w:t>
      </w:r>
    </w:p>
    <w:p>
      <w:pPr>
        <w:pStyle w:val="Heading2"/>
      </w:pPr>
      <w:r>
        <w:t>7.3 Pre-download the model</w:t>
      </w:r>
    </w:p>
    <w:p>
      <w:pPr>
        <w:shd w:val="clear" w:fill="F5F5F5"/>
        <w:spacing w:after="0" w:before="0"/>
        <w:ind w:left="173"/>
      </w:pPr>
      <w:r>
        <w:rPr>
          <w:rFonts w:ascii="Consolas" w:hAnsi="Consolas" w:eastAsia="Consolas" w:cs="Consolas"/>
          <w:sz w:val="18"/>
        </w:rPr>
        <w:t>python3 -c "from huggingface_hub import snapshot_download; \</w:t>
      </w:r>
    </w:p>
    <w:p>
      <w:pPr>
        <w:shd w:val="clear" w:fill="F5F5F5"/>
        <w:spacing w:after="0" w:before="0"/>
        <w:ind w:left="173"/>
      </w:pPr>
      <w:r>
        <w:rPr>
          <w:rFonts w:ascii="Consolas" w:hAnsi="Consolas" w:eastAsia="Consolas" w:cs="Consolas"/>
          <w:sz w:val="18"/>
        </w:rPr>
        <w:t xml:space="preserve">  snapshot_download('Qwen/Qwen2.5-14B-Instruct')"</w:t>
      </w:r>
    </w:p>
    <w:p>
      <w:pPr>
        <w:shd w:val="clear" w:fill="F5F5F5"/>
        <w:spacing w:after="160" w:before="0"/>
        <w:ind w:left="173"/>
      </w:pPr>
      <w:r>
        <w:rPr>
          <w:rFonts w:ascii="Consolas" w:hAnsi="Consolas" w:eastAsia="Consolas" w:cs="Consolas"/>
          <w:sz w:val="18"/>
        </w:rPr>
        <w:t>du -sh /root/.cache/huggingface/hub/*Qwen*   # expect ~28G</w:t>
      </w:r>
    </w:p>
    <w:p>
      <w:pPr>
        <w:pStyle w:val="Heading2"/>
      </w:pPr>
      <w:r>
        <w:t>7.4 Generate the benchmark corpus</w:t>
      </w:r>
    </w:p>
    <w:p>
      <w:pPr>
        <w:spacing w:after="80"/>
      </w:pPr>
      <w:r>
        <w:rPr>
          <w:i w:val="0"/>
        </w:rPr>
        <w:t>Still on the instance, create the 24 synthetic documents the benchmark reads:</w:t>
      </w:r>
    </w:p>
    <w:p>
      <w:pPr>
        <w:shd w:val="clear" w:fill="F5F5F5"/>
        <w:spacing w:after="0" w:before="0"/>
        <w:ind w:left="173"/>
      </w:pPr>
      <w:r>
        <w:rPr>
          <w:rFonts w:ascii="Consolas" w:hAnsi="Consolas" w:eastAsia="Consolas" w:cs="Consolas"/>
          <w:sz w:val="18"/>
        </w:rPr>
        <w:t>cd /root &amp;&amp; python3 gen_docs.py 24 9000   # 24 unique docs, ~12k tokens each</w:t>
      </w:r>
    </w:p>
    <w:p>
      <w:pPr>
        <w:shd w:val="clear" w:fill="F5F5F5"/>
        <w:spacing w:after="160" w:before="0"/>
        <w:ind w:left="173"/>
      </w:pPr>
      <w:r>
        <w:rPr>
          <w:rFonts w:ascii="Consolas" w:hAnsi="Consolas" w:eastAsia="Consolas" w:cs="Consolas"/>
          <w:sz w:val="18"/>
        </w:rPr>
        <w:t># expect: wrote 24 docs, ~9000 words each -&gt; docs.json</w:t>
      </w:r>
    </w:p>
    <w:p>
      <w:pPr>
        <w:pStyle w:val="Heading2"/>
      </w:pPr>
      <w:r>
        <w:t>7.5 Where vLLM and LMCache come from (and installing them manually)</w:t>
      </w:r>
    </w:p>
    <w:p>
      <w:pPr>
        <w:spacing w:after="80"/>
      </w:pPr>
      <w:r>
        <w:rPr>
          <w:i w:val="0"/>
        </w:rPr>
        <w:t>This guide does not pip-install vLLM or LMCache because the docker image selected in section 6 — lmcache/vllm-openai:latest — ships both pre-installed and version-matched in /opt/venv (the validated run used vLLM 0.24.0 and LMCache 0.5.1). Using the image is strongly recommended: LMCache compiles native ops against a specific vLLM/PyTorch pair, and mismatched versions are the most common source of broken installs.</w:t>
      </w:r>
    </w:p>
    <w:p>
      <w:pPr>
        <w:spacing w:after="80"/>
      </w:pPr>
      <w:r>
        <w:rPr>
          <w:i w:val="0"/>
        </w:rPr>
        <w:t>If you are instead starting from a bare CUDA machine (your own server, or a plain nvidia/cuda or pytorch image), install the stack into a fresh virtualenv like this:</w:t>
      </w:r>
    </w:p>
    <w:p>
      <w:pPr>
        <w:shd w:val="clear" w:fill="F5F5F5"/>
        <w:spacing w:after="0" w:before="0"/>
        <w:ind w:left="173"/>
      </w:pPr>
      <w:r>
        <w:rPr>
          <w:rFonts w:ascii="Consolas" w:hAnsi="Consolas" w:eastAsia="Consolas" w:cs="Consolas"/>
          <w:sz w:val="18"/>
        </w:rPr>
        <w:t># Ubuntu 22.04+, NVIDIA driver &gt;= 550 (CUDA 12.4+), Python 3.10-3.12</w:t>
      </w:r>
    </w:p>
    <w:p>
      <w:pPr>
        <w:shd w:val="clear" w:fill="F5F5F5"/>
        <w:spacing w:after="0" w:before="0"/>
        <w:ind w:left="173"/>
      </w:pPr>
      <w:r>
        <w:rPr>
          <w:rFonts w:ascii="Consolas" w:hAnsi="Consolas" w:eastAsia="Consolas" w:cs="Consolas"/>
          <w:sz w:val="18"/>
        </w:rPr>
        <w:t>curl -LsSf https://astral.sh/uv/install.sh | sh   # fast installer (or use python -m venv + pip)</w:t>
      </w:r>
    </w:p>
    <w:p>
      <w:pPr>
        <w:shd w:val="clear" w:fill="F5F5F5"/>
        <w:spacing w:after="0" w:before="0"/>
        <w:ind w:left="173"/>
      </w:pPr>
      <w:r>
        <w:rPr>
          <w:rFonts w:ascii="Consolas" w:hAnsi="Consolas" w:eastAsia="Consolas" w:cs="Consolas"/>
          <w:sz w:val="18"/>
        </w:rPr>
        <w:t>uv venv /opt/venv --python 3.12</w:t>
      </w:r>
    </w:p>
    <w:p>
      <w:pPr>
        <w:shd w:val="clear" w:fill="F5F5F5"/>
        <w:spacing w:after="0" w:before="0"/>
        <w:ind w:left="173"/>
      </w:pPr>
      <w:r>
        <w:rPr>
          <w:rFonts w:ascii="Consolas" w:hAnsi="Consolas" w:eastAsia="Consolas" w:cs="Consolas"/>
          <w:sz w:val="18"/>
        </w:rPr>
        <w:t>uv pip install --python /opt/venv/bin/python3 vllm==0.24.0 lmcache==0.5.1 nixl</w:t>
      </w:r>
    </w:p>
    <w:p>
      <w:pPr>
        <w:shd w:val="clear" w:fill="F5F5F5"/>
        <w:spacing w:after="0" w:before="0"/>
        <w:ind w:left="173"/>
      </w:pPr>
      <w:r>
        <w:rPr>
          <w:rFonts w:ascii="Consolas" w:hAnsi="Consolas" w:eastAsia="Consolas" w:cs="Consolas"/>
          <w:sz w:val="18"/>
        </w:rPr>
        <w:t># verify all three import cleanly:</w:t>
      </w:r>
    </w:p>
    <w:p>
      <w:pPr>
        <w:shd w:val="clear" w:fill="F5F5F5"/>
        <w:spacing w:after="0" w:before="0"/>
        <w:ind w:left="173"/>
      </w:pPr>
      <w:r>
        <w:rPr>
          <w:rFonts w:ascii="Consolas" w:hAnsi="Consolas" w:eastAsia="Consolas" w:cs="Consolas"/>
          <w:sz w:val="18"/>
        </w:rPr>
        <w:t>/opt/venv/bin/python3 -c 'import vllm, lmcache, nixl; \</w:t>
      </w:r>
    </w:p>
    <w:p>
      <w:pPr>
        <w:shd w:val="clear" w:fill="F5F5F5"/>
        <w:spacing w:after="160" w:before="0"/>
        <w:ind w:left="173"/>
      </w:pPr>
      <w:r>
        <w:rPr>
          <w:rFonts w:ascii="Consolas" w:hAnsi="Consolas" w:eastAsia="Consolas" w:cs="Consolas"/>
          <w:sz w:val="18"/>
        </w:rPr>
        <w:t xml:space="preserve">  print(vllm.__version__, lmcache.__version__, "nixl OK")'</w:t>
      </w:r>
    </w:p>
    <w:p>
      <w:pPr>
        <w:shd w:val="clear" w:fill="F0F7FA"/>
        <w:spacing w:after="160"/>
        <w:ind w:left="173"/>
      </w:pPr>
      <w:r>
        <w:rPr>
          <w:b/>
          <w:color w:val="1E3A5F"/>
        </w:rPr>
        <w:t xml:space="preserve">VERSION PINNING  </w:t>
      </w:r>
      <w:r>
        <w:t>Install vllm and lmcache in one command with pinned, known-compatible versions (the pair above is what this guide validated). Letting pip resolve them separately can pull a newer vLLM whose connector API LMCache's release doesn't support yet — the failure shows up at runtime, not install time. If you want newer versions, take whatever pair a recent lmcache/vllm-openai image ships rather than resolving your own.</w:t>
      </w:r>
    </w:p>
    <w:p>
      <w:pPr>
        <w:pStyle w:val="Heading1"/>
      </w:pPr>
      <w:r>
        <w:t>8. The four server configurations</w:t>
      </w:r>
    </w:p>
    <w:p>
      <w:pPr>
        <w:spacing w:after="120"/>
      </w:pPr>
      <w:r>
        <w:rPr>
          <w:i w:val="0"/>
        </w:rPr>
        <w:t>All four use the same vLLM base command; the LMCache variants add a KV-transfer connector and a YAML config. The full launch script (run_server.sh) is in Appendix A — the essence of each mode:</w:t>
      </w:r>
    </w:p>
    <w:p>
      <w:pPr>
        <w:spacing w:after="120"/>
      </w:pPr>
      <w:r>
        <w:rPr>
          <w:i w:val="0"/>
        </w:rPr>
        <w:t>Two ways to use these configurations: the BENCHMARK path (this section + sections 9-10) runs the four single-tier modes to isolate each tier's numbers, while the INTERACTIVE DEMO (section 12) uses just two modes — baseline and the full hierarchy of 8.5 — because its per-tier clear buttons provide the isolation instead.</w:t>
      </w:r>
    </w:p>
    <w:p>
      <w:pPr>
        <w:spacing w:after="80"/>
      </w:pPr>
      <w:r>
        <w:rPr>
          <w:i w:val="0"/>
        </w:rPr>
        <w:t>The entire vLLM-to-LMCache integration is exactly two knobs on the vllm serve command — there is no other glue code:</w:t>
      </w:r>
    </w:p>
    <w:p>
      <w:pPr>
        <w:pStyle w:val="ListBullet"/>
        <w:spacing w:after="60"/>
      </w:pPr>
      <w:r>
        <w:rPr>
          <w:b/>
        </w:rPr>
        <w:t xml:space="preserve">--kv-transfer-config '{"kv_connector":"LMCacheConnectorV1","kv_role":"kv_both"}' — </w:t>
      </w:r>
      <w:r>
        <w:t>registers LMCache as vLLM's KV connector. kv_role: kv_both means this one process both saves KV after prefill and loads KV before prefill (the roles split only in disaggregated prefill/decode setups).</w:t>
      </w:r>
    </w:p>
    <w:p>
      <w:pPr>
        <w:pStyle w:val="ListBullet"/>
        <w:spacing w:after="60"/>
      </w:pPr>
      <w:r>
        <w:rPr>
          <w:b/>
        </w:rPr>
        <w:t xml:space="preserve">LMCACHE_CONFIG_FILE=/root/lmcache_&lt;mode&gt;.yaml — </w:t>
      </w:r>
      <w:r>
        <w:t>an environment variable pointing at the YAML that tells LMCache which tiers to enable (CPU, disk, NIXL) and how big each is. Change the YAML, restart, and you have a different topology — vLLM flags never change.</w:t>
      </w:r>
    </w:p>
    <w:p>
      <w:pPr>
        <w:spacing w:after="160"/>
      </w:pPr>
      <w:r>
        <w:rPr>
          <w:i w:val="0"/>
        </w:rPr>
        <w:t>LMCache-to-NIXL wiring is in turn just the extra_config block inside that YAML (section 8.4): enable_nixl_storage picks the backend, nixl_backend picks the plugin, nixl_path picks the target. No NIXL daemon or separate service runs — the NIXL agent lives inside the vLLM server process.</w:t>
      </w:r>
    </w:p>
    <w:p>
      <w:pPr>
        <w:pStyle w:val="Heading2"/>
      </w:pPr>
      <w:r>
        <w:t>8.1 Baseline — GPU only</w:t>
      </w:r>
    </w:p>
    <w:p>
      <w:pPr>
        <w:shd w:val="clear" w:fill="F5F5F5"/>
        <w:spacing w:after="0" w:before="0"/>
        <w:ind w:left="173"/>
      </w:pPr>
      <w:r>
        <w:rPr>
          <w:rFonts w:ascii="Consolas" w:hAnsi="Consolas" w:eastAsia="Consolas" w:cs="Consolas"/>
          <w:sz w:val="18"/>
        </w:rPr>
        <w:t>ulimit -n 65536</w:t>
      </w:r>
    </w:p>
    <w:p>
      <w:pPr>
        <w:shd w:val="clear" w:fill="F5F5F5"/>
        <w:spacing w:after="0" w:before="0"/>
        <w:ind w:left="173"/>
      </w:pPr>
      <w:r>
        <w:rPr>
          <w:rFonts w:ascii="Consolas" w:hAnsi="Consolas" w:eastAsia="Consolas" w:cs="Consolas"/>
          <w:sz w:val="18"/>
        </w:rPr>
        <w:t>vllm serve Qwen/Qwen2.5-14B-Instruct --host 127.0.0.1 --port 8000 \</w:t>
      </w:r>
    </w:p>
    <w:p>
      <w:pPr>
        <w:shd w:val="clear" w:fill="F5F5F5"/>
        <w:spacing w:after="160" w:before="0"/>
        <w:ind w:left="173"/>
      </w:pPr>
      <w:r>
        <w:rPr>
          <w:rFonts w:ascii="Consolas" w:hAnsi="Consolas" w:eastAsia="Consolas" w:cs="Consolas"/>
          <w:sz w:val="18"/>
        </w:rPr>
        <w:t xml:space="preserve">  --gpu-memory-utilization 0.55 --max-model-len 16384</w:t>
      </w:r>
    </w:p>
    <w:p>
      <w:pPr>
        <w:shd w:val="clear" w:fill="F0F7FA"/>
        <w:spacing w:after="160"/>
        <w:ind w:left="173"/>
      </w:pPr>
      <w:r>
        <w:rPr>
          <w:b/>
          <w:color w:val="1E3A5F"/>
        </w:rPr>
        <w:t xml:space="preserve">GPU MEMORY UTILIZATION — 0.55 vs 0.92  </w:t>
      </w:r>
      <w:r>
        <w:t>run_server.sh (Appendix A) defaults to 0.92, the honest setting: 80 GB minus 28 GB of weights leaves a ~47 GB / ~240k-token KV budget and the GPU is actually used. The benchmark table in section 1 was measured with GPU_UTIL=0.55 (a deliberate ~15 GB / 75k-token cap) so the small 24-doc corpus would overflow the GPU 4x and thrash. To reproduce those numbers exactly, prefix each launch with GPU_UTIL=0.55; at 0.92 the working set must exceed ~47 GB (24+ docs) before the baseline starts thrashing. The setting is identical across configs either way — only the tiering changes.</w:t>
      </w:r>
    </w:p>
    <w:p>
      <w:pPr>
        <w:pStyle w:val="Heading2"/>
      </w:pPr>
      <w:r>
        <w:t>8.2 LMCache CPU tier</w:t>
      </w:r>
    </w:p>
    <w:p>
      <w:pPr>
        <w:shd w:val="clear" w:fill="F5F5F5"/>
        <w:spacing w:after="0" w:before="0"/>
        <w:ind w:left="173"/>
      </w:pPr>
      <w:r>
        <w:rPr>
          <w:rFonts w:ascii="Consolas" w:hAnsi="Consolas" w:eastAsia="Consolas" w:cs="Consolas"/>
          <w:sz w:val="18"/>
        </w:rPr>
        <w:t>cat &gt; /root/lmcache_cpu.yaml &lt;&lt;EOF</w:t>
      </w:r>
    </w:p>
    <w:p>
      <w:pPr>
        <w:shd w:val="clear" w:fill="F5F5F5"/>
        <w:spacing w:after="0" w:before="0"/>
        <w:ind w:left="173"/>
      </w:pPr>
      <w:r>
        <w:rPr>
          <w:rFonts w:ascii="Consolas" w:hAnsi="Consolas" w:eastAsia="Consolas" w:cs="Consolas"/>
          <w:sz w:val="18"/>
        </w:rPr>
        <w:t>chunk_size: 256</w:t>
      </w:r>
    </w:p>
    <w:p>
      <w:pPr>
        <w:shd w:val="clear" w:fill="F5F5F5"/>
        <w:spacing w:after="0" w:before="0"/>
        <w:ind w:left="173"/>
      </w:pPr>
      <w:r>
        <w:rPr>
          <w:rFonts w:ascii="Consolas" w:hAnsi="Consolas" w:eastAsia="Consolas" w:cs="Consolas"/>
          <w:sz w:val="18"/>
        </w:rPr>
        <w:t>local_cpu: true</w:t>
      </w:r>
    </w:p>
    <w:p>
      <w:pPr>
        <w:shd w:val="clear" w:fill="F5F5F5"/>
        <w:spacing w:after="0" w:before="0"/>
        <w:ind w:left="173"/>
      </w:pPr>
      <w:r>
        <w:rPr>
          <w:rFonts w:ascii="Consolas" w:hAnsi="Consolas" w:eastAsia="Consolas" w:cs="Consolas"/>
          <w:sz w:val="18"/>
        </w:rPr>
        <w:t>max_local_cpu_size: 80</w:t>
      </w:r>
    </w:p>
    <w:p>
      <w:pPr>
        <w:shd w:val="clear" w:fill="F5F5F5"/>
        <w:spacing w:after="0" w:before="0"/>
        <w:ind w:left="173"/>
      </w:pPr>
      <w:r>
        <w:rPr>
          <w:rFonts w:ascii="Consolas" w:hAnsi="Consolas" w:eastAsia="Consolas" w:cs="Consolas"/>
          <w:sz w:val="18"/>
        </w:rPr>
        <w:t>EOF</w:t>
      </w:r>
    </w:p>
    <w:p>
      <w:pPr>
        <w:shd w:val="clear" w:fill="F5F5F5"/>
        <w:spacing w:after="0" w:before="0"/>
        <w:ind w:left="173"/>
      </w:pPr>
      <w:r>
        <w:rPr>
          <w:rFonts w:ascii="Consolas" w:hAnsi="Consolas" w:eastAsia="Consolas" w:cs="Consolas"/>
          <w:sz w:val="18"/>
        </w:rPr>
        <w:t>LMCACHE_CONFIG_FILE=/root/lmcache_cpu.yaml vllm serve Qwen/Qwen2.5-14B-Instruct \</w:t>
      </w:r>
    </w:p>
    <w:p>
      <w:pPr>
        <w:shd w:val="clear" w:fill="F5F5F5"/>
        <w:spacing w:after="0" w:before="0"/>
        <w:ind w:left="173"/>
      </w:pPr>
      <w:r>
        <w:rPr>
          <w:rFonts w:ascii="Consolas" w:hAnsi="Consolas" w:eastAsia="Consolas" w:cs="Consolas"/>
          <w:sz w:val="18"/>
        </w:rPr>
        <w:t xml:space="preserve">  --host 127.0.0.1 --port 8000 --gpu-memory-utilization 0.55 --max-model-len 16384 \</w:t>
      </w:r>
    </w:p>
    <w:p>
      <w:pPr>
        <w:shd w:val="clear" w:fill="F5F5F5"/>
        <w:spacing w:after="160" w:before="0"/>
        <w:ind w:left="173"/>
      </w:pPr>
      <w:r>
        <w:rPr>
          <w:rFonts w:ascii="Consolas" w:hAnsi="Consolas" w:eastAsia="Consolas" w:cs="Consolas"/>
          <w:sz w:val="18"/>
        </w:rPr>
        <w:t xml:space="preserve">  --kv-transfer-config '{"kv_connector":"LMCacheConnectorV1","kv_role":"kv_both"}'</w:t>
      </w:r>
    </w:p>
    <w:p>
      <w:pPr>
        <w:pStyle w:val="Heading2"/>
      </w:pPr>
      <w:r>
        <w:t>8.3 LMCache disk tier</w:t>
      </w:r>
    </w:p>
    <w:p>
      <w:pPr>
        <w:shd w:val="clear" w:fill="F5F5F5"/>
        <w:spacing w:after="0" w:before="0"/>
        <w:ind w:left="173"/>
      </w:pPr>
      <w:r>
        <w:rPr>
          <w:rFonts w:ascii="Consolas" w:hAnsi="Consolas" w:eastAsia="Consolas" w:cs="Consolas"/>
          <w:sz w:val="18"/>
        </w:rPr>
        <w:t>cat &gt; /root/lmcache_disk.yaml &lt;&lt;EOF</w:t>
      </w:r>
    </w:p>
    <w:p>
      <w:pPr>
        <w:shd w:val="clear" w:fill="F5F5F5"/>
        <w:spacing w:after="0" w:before="0"/>
        <w:ind w:left="173"/>
      </w:pPr>
      <w:r>
        <w:rPr>
          <w:rFonts w:ascii="Consolas" w:hAnsi="Consolas" w:eastAsia="Consolas" w:cs="Consolas"/>
          <w:sz w:val="18"/>
        </w:rPr>
        <w:t>chunk_size: 256</w:t>
      </w:r>
    </w:p>
    <w:p>
      <w:pPr>
        <w:shd w:val="clear" w:fill="F5F5F5"/>
        <w:spacing w:after="0" w:before="0"/>
        <w:ind w:left="173"/>
      </w:pPr>
      <w:r>
        <w:rPr>
          <w:rFonts w:ascii="Consolas" w:hAnsi="Consolas" w:eastAsia="Consolas" w:cs="Consolas"/>
          <w:sz w:val="18"/>
        </w:rPr>
        <w:t>local_cpu: true</w:t>
      </w:r>
    </w:p>
    <w:p>
      <w:pPr>
        <w:shd w:val="clear" w:fill="F5F5F5"/>
        <w:spacing w:after="0" w:before="0"/>
        <w:ind w:left="173"/>
      </w:pPr>
      <w:r>
        <w:rPr>
          <w:rFonts w:ascii="Consolas" w:hAnsi="Consolas" w:eastAsia="Consolas" w:cs="Consolas"/>
          <w:sz w:val="18"/>
        </w:rPr>
        <w:t>max_local_cpu_size: 20</w:t>
      </w:r>
    </w:p>
    <w:p>
      <w:pPr>
        <w:shd w:val="clear" w:fill="F5F5F5"/>
        <w:spacing w:after="0" w:before="0"/>
        <w:ind w:left="173"/>
      </w:pPr>
      <w:r>
        <w:rPr>
          <w:rFonts w:ascii="Consolas" w:hAnsi="Consolas" w:eastAsia="Consolas" w:cs="Consolas"/>
          <w:sz w:val="18"/>
        </w:rPr>
        <w:t>local_disk: "file:///root/lmcache_disk/"</w:t>
      </w:r>
    </w:p>
    <w:p>
      <w:pPr>
        <w:shd w:val="clear" w:fill="F5F5F5"/>
        <w:spacing w:after="0" w:before="0"/>
        <w:ind w:left="173"/>
      </w:pPr>
      <w:r>
        <w:rPr>
          <w:rFonts w:ascii="Consolas" w:hAnsi="Consolas" w:eastAsia="Consolas" w:cs="Consolas"/>
          <w:sz w:val="18"/>
        </w:rPr>
        <w:t>max_local_disk_size: 120</w:t>
      </w:r>
    </w:p>
    <w:p>
      <w:pPr>
        <w:shd w:val="clear" w:fill="F5F5F5"/>
        <w:spacing w:after="0" w:before="0"/>
        <w:ind w:left="173"/>
      </w:pPr>
      <w:r>
        <w:rPr>
          <w:rFonts w:ascii="Consolas" w:hAnsi="Consolas" w:eastAsia="Consolas" w:cs="Consolas"/>
          <w:sz w:val="18"/>
        </w:rPr>
        <w:t>EOF</w:t>
      </w:r>
    </w:p>
    <w:p>
      <w:pPr>
        <w:shd w:val="clear" w:fill="F5F5F5"/>
        <w:spacing w:after="160" w:before="0"/>
        <w:ind w:left="173"/>
      </w:pPr>
      <w:r>
        <w:rPr>
          <w:rFonts w:ascii="Consolas" w:hAnsi="Consolas" w:eastAsia="Consolas" w:cs="Consolas"/>
          <w:sz w:val="18"/>
        </w:rPr>
        <w:t># launch identical to 8.2 but with LMCACHE_CONFIG_FILE=/root/lmcache_disk.yaml</w:t>
      </w:r>
    </w:p>
    <w:p>
      <w:pPr>
        <w:spacing w:after="160"/>
      </w:pPr>
      <w:r>
        <w:rPr>
          <w:i w:val="0"/>
        </w:rPr>
        <w:t>The CPU tier is deliberately squeezed to 20 GB (~14 of 24 documents) so a meaningful share of hits must come off NVMe rather than RAM.</w:t>
      </w:r>
    </w:p>
    <w:p>
      <w:pPr>
        <w:pStyle w:val="Heading2"/>
      </w:pPr>
      <w:r>
        <w:t>8.4 LMCache NIXL tier (the headline)</w:t>
      </w:r>
    </w:p>
    <w:p>
      <w:pPr>
        <w:shd w:val="clear" w:fill="F5F5F5"/>
        <w:spacing w:after="0" w:before="0"/>
        <w:ind w:left="173"/>
      </w:pPr>
      <w:r>
        <w:rPr>
          <w:rFonts w:ascii="Consolas" w:hAnsi="Consolas" w:eastAsia="Consolas" w:cs="Consolas"/>
          <w:sz w:val="18"/>
        </w:rPr>
        <w:t>mkdir -p /root/lmcache_nixl</w:t>
      </w:r>
    </w:p>
    <w:p>
      <w:pPr>
        <w:shd w:val="clear" w:fill="F5F5F5"/>
        <w:spacing w:after="0" w:before="0"/>
        <w:ind w:left="173"/>
      </w:pPr>
      <w:r>
        <w:rPr>
          <w:rFonts w:ascii="Consolas" w:hAnsi="Consolas" w:eastAsia="Consolas" w:cs="Consolas"/>
          <w:sz w:val="18"/>
        </w:rPr>
        <w:t>cat &gt; /root/lmcache_nixl.yaml &lt;&lt;EOF</w:t>
      </w:r>
    </w:p>
    <w:p>
      <w:pPr>
        <w:shd w:val="clear" w:fill="F5F5F5"/>
        <w:spacing w:after="0" w:before="0"/>
        <w:ind w:left="173"/>
      </w:pPr>
      <w:r>
        <w:rPr>
          <w:rFonts w:ascii="Consolas" w:hAnsi="Consolas" w:eastAsia="Consolas" w:cs="Consolas"/>
          <w:sz w:val="18"/>
        </w:rPr>
        <w:t>chunk_size: 256</w:t>
      </w:r>
    </w:p>
    <w:p>
      <w:pPr>
        <w:shd w:val="clear" w:fill="F5F5F5"/>
        <w:spacing w:after="0" w:before="0"/>
        <w:ind w:left="173"/>
      </w:pPr>
      <w:r>
        <w:rPr>
          <w:rFonts w:ascii="Consolas" w:hAnsi="Consolas" w:eastAsia="Consolas" w:cs="Consolas"/>
          <w:sz w:val="18"/>
        </w:rPr>
        <w:t>local_cpu: false</w:t>
      </w:r>
    </w:p>
    <w:p>
      <w:pPr>
        <w:shd w:val="clear" w:fill="F5F5F5"/>
        <w:spacing w:after="0" w:before="0"/>
        <w:ind w:left="173"/>
      </w:pPr>
      <w:r>
        <w:rPr>
          <w:rFonts w:ascii="Consolas" w:hAnsi="Consolas" w:eastAsia="Consolas" w:cs="Consolas"/>
          <w:sz w:val="18"/>
        </w:rPr>
        <w:t>max_local_cpu_size: 10</w:t>
      </w:r>
    </w:p>
    <w:p>
      <w:pPr>
        <w:shd w:val="clear" w:fill="F5F5F5"/>
        <w:spacing w:after="0" w:before="0"/>
        <w:ind w:left="173"/>
      </w:pPr>
      <w:r>
        <w:rPr>
          <w:rFonts w:ascii="Consolas" w:hAnsi="Consolas" w:eastAsia="Consolas" w:cs="Consolas"/>
          <w:sz w:val="18"/>
        </w:rPr>
        <w:t>nixl_buffer_device: "cpu"</w:t>
      </w:r>
    </w:p>
    <w:p>
      <w:pPr>
        <w:shd w:val="clear" w:fill="F5F5F5"/>
        <w:spacing w:after="0" w:before="0"/>
        <w:ind w:left="173"/>
      </w:pPr>
      <w:r>
        <w:rPr>
          <w:rFonts w:ascii="Consolas" w:hAnsi="Consolas" w:eastAsia="Consolas" w:cs="Consolas"/>
          <w:sz w:val="18"/>
        </w:rPr>
        <w:t>extra_config:</w:t>
      </w:r>
    </w:p>
    <w:p>
      <w:pPr>
        <w:shd w:val="clear" w:fill="F5F5F5"/>
        <w:spacing w:after="0" w:before="0"/>
        <w:ind w:left="173"/>
      </w:pPr>
      <w:r>
        <w:rPr>
          <w:rFonts w:ascii="Consolas" w:hAnsi="Consolas" w:eastAsia="Consolas" w:cs="Consolas"/>
          <w:sz w:val="18"/>
        </w:rPr>
        <w:t xml:space="preserve">  enable_nixl_storage: true</w:t>
      </w:r>
    </w:p>
    <w:p>
      <w:pPr>
        <w:shd w:val="clear" w:fill="F5F5F5"/>
        <w:spacing w:after="0" w:before="0"/>
        <w:ind w:left="173"/>
      </w:pPr>
      <w:r>
        <w:rPr>
          <w:rFonts w:ascii="Consolas" w:hAnsi="Consolas" w:eastAsia="Consolas" w:cs="Consolas"/>
          <w:sz w:val="18"/>
        </w:rPr>
        <w:t xml:space="preserve">  nixl_backend: "POSIX"</w:t>
      </w:r>
    </w:p>
    <w:p>
      <w:pPr>
        <w:shd w:val="clear" w:fill="F5F5F5"/>
        <w:spacing w:after="0" w:before="0"/>
        <w:ind w:left="173"/>
      </w:pPr>
      <w:r>
        <w:rPr>
          <w:rFonts w:ascii="Consolas" w:hAnsi="Consolas" w:eastAsia="Consolas" w:cs="Consolas"/>
          <w:sz w:val="18"/>
        </w:rPr>
        <w:t xml:space="preserve">  nixl_pool_size: 1500</w:t>
      </w:r>
    </w:p>
    <w:p>
      <w:pPr>
        <w:shd w:val="clear" w:fill="F5F5F5"/>
        <w:spacing w:after="0" w:before="0"/>
        <w:ind w:left="173"/>
      </w:pPr>
      <w:r>
        <w:rPr>
          <w:rFonts w:ascii="Consolas" w:hAnsi="Consolas" w:eastAsia="Consolas" w:cs="Consolas"/>
          <w:sz w:val="18"/>
        </w:rPr>
        <w:t xml:space="preserve">  nixl_path: "/root/lmcache_nixl/"</w:t>
      </w:r>
    </w:p>
    <w:p>
      <w:pPr>
        <w:shd w:val="clear" w:fill="F5F5F5"/>
        <w:spacing w:after="0" w:before="0"/>
        <w:ind w:left="173"/>
      </w:pPr>
      <w:r>
        <w:rPr>
          <w:rFonts w:ascii="Consolas" w:hAnsi="Consolas" w:eastAsia="Consolas" w:cs="Consolas"/>
          <w:sz w:val="18"/>
        </w:rPr>
        <w:t>EOF</w:t>
      </w:r>
    </w:p>
    <w:p>
      <w:pPr>
        <w:shd w:val="clear" w:fill="F5F5F5"/>
        <w:spacing w:after="160" w:before="0"/>
        <w:ind w:left="173"/>
      </w:pPr>
      <w:r>
        <w:rPr>
          <w:rFonts w:ascii="Consolas" w:hAnsi="Consolas" w:eastAsia="Consolas" w:cs="Consolas"/>
          <w:sz w:val="18"/>
        </w:rPr>
        <w:t># launch identical to 8.2 but with LMCACHE_CONFIG_FILE=/root/lmcache_nixl.yaml</w:t>
      </w:r>
    </w:p>
    <w:p>
      <w:pPr>
        <w:shd w:val="clear" w:fill="F0F7FA"/>
        <w:spacing w:after="160"/>
        <w:ind w:left="173"/>
      </w:pPr>
      <w:r>
        <w:rPr>
          <w:b/>
          <w:color w:val="1E3A5F"/>
        </w:rPr>
        <w:t xml:space="preserve">CRITICAL — THE THREE NIXL GOTCHAS  </w:t>
      </w:r>
      <w:r>
        <w:t>(1) nixl_pool_size is a descriptor COUNT, not bytes: one ~48 MB chunk file per slot for this model (1,500 slots ≈ 72 GB). A bytes-sized value makes LMCache build a multi-hundred-GB index and the engine gets OOM-killed with no Python traceback. (2) The POSIX backend requires nixl_buffer_device: cpu — only GDS/GDS_MT/OBJ may stage in GPU memory; the wrong combination fails an assertion and LMCache silently degrades to recompute. (3) The file pool holds one open fd per slot — run ulimit -n 65536 before launching.</w:t>
      </w:r>
    </w:p>
    <w:p>
      <w:pPr>
        <w:pStyle w:val="Heading2"/>
      </w:pPr>
      <w:r>
        <w:t>8.5 The full-hierarchy mode (production topology)</w:t>
      </w:r>
    </w:p>
    <w:p>
      <w:pPr>
        <w:spacing w:after="80"/>
      </w:pPr>
      <w:r>
        <w:rPr>
          <w:i w:val="0"/>
        </w:rPr>
        <w:t>The four single-tier modes above isolate variables for benchmarking. run_server.sh also ships a fifth mode, full, which runs the complete pyramid in one server — the topology a production deployment actually uses: GPU ~47 GB (hardware) → pinned CPU RAM 60 GB (config) → NIXL pool 1,700 slots × 48 MiB = 85.6 GB on NVMe. KV is written through to every tier; each tier LRU-evicts at its own cap while lower tiers retain their copies:</w:t>
      </w:r>
    </w:p>
    <w:p>
      <w:pPr>
        <w:shd w:val="clear" w:fill="F5F5F5"/>
        <w:spacing w:after="0" w:before="0"/>
        <w:ind w:left="173"/>
      </w:pPr>
      <w:r>
        <w:rPr>
          <w:rFonts w:ascii="Consolas" w:hAnsi="Consolas" w:eastAsia="Consolas" w:cs="Consolas"/>
          <w:sz w:val="18"/>
        </w:rPr>
        <w:t>cat &gt; /root/lmcache_full.yaml &lt;&lt;EOF</w:t>
      </w:r>
    </w:p>
    <w:p>
      <w:pPr>
        <w:shd w:val="clear" w:fill="F5F5F5"/>
        <w:spacing w:after="0" w:before="0"/>
        <w:ind w:left="173"/>
      </w:pPr>
      <w:r>
        <w:rPr>
          <w:rFonts w:ascii="Consolas" w:hAnsi="Consolas" w:eastAsia="Consolas" w:cs="Consolas"/>
          <w:sz w:val="18"/>
        </w:rPr>
        <w:t>chunk_size: 256</w:t>
      </w:r>
    </w:p>
    <w:p>
      <w:pPr>
        <w:shd w:val="clear" w:fill="F5F5F5"/>
        <w:spacing w:after="0" w:before="0"/>
        <w:ind w:left="173"/>
      </w:pPr>
      <w:r>
        <w:rPr>
          <w:rFonts w:ascii="Consolas" w:hAnsi="Consolas" w:eastAsia="Consolas" w:cs="Consolas"/>
          <w:sz w:val="18"/>
        </w:rPr>
        <w:t>local_cpu: true</w:t>
      </w:r>
    </w:p>
    <w:p>
      <w:pPr>
        <w:shd w:val="clear" w:fill="F5F5F5"/>
        <w:spacing w:after="0" w:before="0"/>
        <w:ind w:left="173"/>
      </w:pPr>
      <w:r>
        <w:rPr>
          <w:rFonts w:ascii="Consolas" w:hAnsi="Consolas" w:eastAsia="Consolas" w:cs="Consolas"/>
          <w:sz w:val="18"/>
        </w:rPr>
        <w:t>max_local_cpu_size: 60</w:t>
      </w:r>
    </w:p>
    <w:p>
      <w:pPr>
        <w:shd w:val="clear" w:fill="F5F5F5"/>
        <w:spacing w:after="0" w:before="0"/>
        <w:ind w:left="173"/>
      </w:pPr>
      <w:r>
        <w:rPr>
          <w:rFonts w:ascii="Consolas" w:hAnsi="Consolas" w:eastAsia="Consolas" w:cs="Consolas"/>
          <w:sz w:val="18"/>
        </w:rPr>
        <w:t>nixl_buffer_device: "cpu"</w:t>
      </w:r>
    </w:p>
    <w:p>
      <w:pPr>
        <w:shd w:val="clear" w:fill="F5F5F5"/>
        <w:spacing w:after="0" w:before="0"/>
        <w:ind w:left="173"/>
      </w:pPr>
      <w:r>
        <w:rPr>
          <w:rFonts w:ascii="Consolas" w:hAnsi="Consolas" w:eastAsia="Consolas" w:cs="Consolas"/>
          <w:sz w:val="18"/>
        </w:rPr>
        <w:t>enable_controller: true</w:t>
      </w:r>
    </w:p>
    <w:p>
      <w:pPr>
        <w:shd w:val="clear" w:fill="F5F5F5"/>
        <w:spacing w:after="0" w:before="0"/>
        <w:ind w:left="173"/>
      </w:pPr>
      <w:r>
        <w:rPr>
          <w:rFonts w:ascii="Consolas" w:hAnsi="Consolas" w:eastAsia="Consolas" w:cs="Consolas"/>
          <w:sz w:val="18"/>
        </w:rPr>
        <w:t>lmcache_instance_id: "demo"</w:t>
      </w:r>
    </w:p>
    <w:p>
      <w:pPr>
        <w:shd w:val="clear" w:fill="F5F5F5"/>
        <w:spacing w:after="0" w:before="0"/>
        <w:ind w:left="173"/>
      </w:pPr>
      <w:r>
        <w:rPr>
          <w:rFonts w:ascii="Consolas" w:hAnsi="Consolas" w:eastAsia="Consolas" w:cs="Consolas"/>
          <w:sz w:val="18"/>
        </w:rPr>
        <w:t>controller_pull_url: "localhost:8300"</w:t>
      </w:r>
    </w:p>
    <w:p>
      <w:pPr>
        <w:shd w:val="clear" w:fill="F5F5F5"/>
        <w:spacing w:after="0" w:before="0"/>
        <w:ind w:left="173"/>
      </w:pPr>
      <w:r>
        <w:rPr>
          <w:rFonts w:ascii="Consolas" w:hAnsi="Consolas" w:eastAsia="Consolas" w:cs="Consolas"/>
          <w:sz w:val="18"/>
        </w:rPr>
        <w:t>controller_reply_url: "localhost:8400"</w:t>
      </w:r>
    </w:p>
    <w:p>
      <w:pPr>
        <w:shd w:val="clear" w:fill="F5F5F5"/>
        <w:spacing w:after="0" w:before="0"/>
        <w:ind w:left="173"/>
      </w:pPr>
      <w:r>
        <w:rPr>
          <w:rFonts w:ascii="Consolas" w:hAnsi="Consolas" w:eastAsia="Consolas" w:cs="Consolas"/>
          <w:sz w:val="18"/>
        </w:rPr>
        <w:t>lmcache_worker_ports: [8500]</w:t>
      </w:r>
    </w:p>
    <w:p>
      <w:pPr>
        <w:shd w:val="clear" w:fill="F5F5F5"/>
        <w:spacing w:after="0" w:before="0"/>
        <w:ind w:left="173"/>
      </w:pPr>
      <w:r>
        <w:rPr>
          <w:rFonts w:ascii="Consolas" w:hAnsi="Consolas" w:eastAsia="Consolas" w:cs="Consolas"/>
          <w:sz w:val="18"/>
        </w:rPr>
        <w:t>extra_config:</w:t>
      </w:r>
    </w:p>
    <w:p>
      <w:pPr>
        <w:shd w:val="clear" w:fill="F5F5F5"/>
        <w:spacing w:after="0" w:before="0"/>
        <w:ind w:left="173"/>
      </w:pPr>
      <w:r>
        <w:rPr>
          <w:rFonts w:ascii="Consolas" w:hAnsi="Consolas" w:eastAsia="Consolas" w:cs="Consolas"/>
          <w:sz w:val="18"/>
        </w:rPr>
        <w:t xml:space="preserve">  enable_nixl_storage: true</w:t>
      </w:r>
    </w:p>
    <w:p>
      <w:pPr>
        <w:shd w:val="clear" w:fill="F5F5F5"/>
        <w:spacing w:after="0" w:before="0"/>
        <w:ind w:left="173"/>
      </w:pPr>
      <w:r>
        <w:rPr>
          <w:rFonts w:ascii="Consolas" w:hAnsi="Consolas" w:eastAsia="Consolas" w:cs="Consolas"/>
          <w:sz w:val="18"/>
        </w:rPr>
        <w:t xml:space="preserve">  nixl_backend: "POSIX"</w:t>
      </w:r>
    </w:p>
    <w:p>
      <w:pPr>
        <w:shd w:val="clear" w:fill="F5F5F5"/>
        <w:spacing w:after="0" w:before="0"/>
        <w:ind w:left="173"/>
      </w:pPr>
      <w:r>
        <w:rPr>
          <w:rFonts w:ascii="Consolas" w:hAnsi="Consolas" w:eastAsia="Consolas" w:cs="Consolas"/>
          <w:sz w:val="18"/>
        </w:rPr>
        <w:t xml:space="preserve">  nixl_pool_size: 1700</w:t>
      </w:r>
    </w:p>
    <w:p>
      <w:pPr>
        <w:shd w:val="clear" w:fill="F5F5F5"/>
        <w:spacing w:after="0" w:before="0"/>
        <w:ind w:left="173"/>
      </w:pPr>
      <w:r>
        <w:rPr>
          <w:rFonts w:ascii="Consolas" w:hAnsi="Consolas" w:eastAsia="Consolas" w:cs="Consolas"/>
          <w:sz w:val="18"/>
        </w:rPr>
        <w:t xml:space="preserve">  nixl_path: "/root/lmcache_nixl/"</w:t>
      </w:r>
    </w:p>
    <w:p>
      <w:pPr>
        <w:shd w:val="clear" w:fill="F5F5F5"/>
        <w:spacing w:after="0" w:before="0"/>
        <w:ind w:left="173"/>
      </w:pPr>
      <w:r>
        <w:rPr>
          <w:rFonts w:ascii="Consolas" w:hAnsi="Consolas" w:eastAsia="Consolas" w:cs="Consolas"/>
          <w:sz w:val="18"/>
        </w:rPr>
        <w:t>EOF</w:t>
      </w:r>
    </w:p>
    <w:p>
      <w:pPr>
        <w:shd w:val="clear" w:fill="F5F5F5"/>
        <w:spacing w:after="160" w:before="0"/>
        <w:ind w:left="173"/>
      </w:pPr>
      <w:r>
        <w:rPr>
          <w:rFonts w:ascii="Consolas" w:hAnsi="Consolas" w:eastAsia="Consolas" w:cs="Consolas"/>
          <w:sz w:val="18"/>
        </w:rPr>
        <w:t>/root/run_server.sh full   # or run_mode.sh full to also benchmark it</w:t>
      </w:r>
    </w:p>
    <w:p>
      <w:pPr>
        <w:spacing w:after="160"/>
      </w:pPr>
      <w:r>
        <w:rPr>
          <w:i w:val="0"/>
        </w:rPr>
        <w:t>Verified tier ladder in this mode (each rung = clear the tiers above it, re-ask the same doc): cold prefill 1.95 s → GPU hit 0.07 s → CPU RAM 0.17 s → NIXL/NVMe 0.35 s → all tiers cleared 1.81 s (recompute). Prefill is avoided as long as ANY tier still holds the KV.</w:t>
      </w:r>
    </w:p>
    <w:p>
      <w:pPr>
        <w:pStyle w:val="Heading2"/>
      </w:pPr>
      <w:r>
        <w:t>8.6 Verify the three layers are actually talking</w:t>
      </w:r>
    </w:p>
    <w:p>
      <w:pPr>
        <w:spacing w:after="80"/>
      </w:pPr>
      <w:r>
        <w:rPr>
          <w:i w:val="0"/>
        </w:rPr>
        <w:t>LMCache is designed to fail soft: if its backend cannot initialize, vLLM still serves correct answers at baseline speed. So after launching any LMCache mode, prove the wiring before benchmarking. First, the startup log (server_&lt;mode&gt;.log):</w:t>
      </w:r>
    </w:p>
    <w:p>
      <w:pPr>
        <w:shd w:val="clear" w:fill="F5F5F5"/>
        <w:spacing w:after="0" w:before="0"/>
        <w:ind w:left="173"/>
      </w:pPr>
      <w:r>
        <w:rPr>
          <w:rFonts w:ascii="Consolas" w:hAnsi="Consolas" w:eastAsia="Consolas" w:cs="Consolas"/>
          <w:sz w:val="18"/>
        </w:rPr>
        <w:t>grep -E 'Initializing latest dev LMCache connector' server_nixl.log   # vLLM loaded the connector</w:t>
      </w:r>
    </w:p>
    <w:p>
      <w:pPr>
        <w:shd w:val="clear" w:fill="F5F5F5"/>
        <w:spacing w:after="0" w:before="0"/>
        <w:ind w:left="173"/>
      </w:pPr>
      <w:r>
        <w:rPr>
          <w:rFonts w:ascii="Consolas" w:hAnsi="Consolas" w:eastAsia="Consolas" w:cs="Consolas"/>
          <w:sz w:val="18"/>
        </w:rPr>
        <w:t>grep -E 'LMCache initialized for role' server_nixl.log               # LMCache engine is up</w:t>
      </w:r>
    </w:p>
    <w:p>
      <w:pPr>
        <w:shd w:val="clear" w:fill="F5F5F5"/>
        <w:spacing w:after="0" w:before="0"/>
        <w:ind w:left="173"/>
      </w:pPr>
      <w:r>
        <w:rPr>
          <w:rFonts w:ascii="Consolas" w:hAnsi="Consolas" w:eastAsia="Consolas" w:cs="Consolas"/>
          <w:sz w:val="18"/>
        </w:rPr>
        <w:t>grep -E 'Backend POSIX was instantiated' server_nixl.log             # NIXL plugin loaded (nixl mode)</w:t>
      </w:r>
    </w:p>
    <w:p>
      <w:pPr>
        <w:shd w:val="clear" w:fill="F5F5F5"/>
        <w:spacing w:after="160" w:before="0"/>
        <w:ind w:left="173"/>
      </w:pPr>
      <w:r>
        <w:rPr>
          <w:rFonts w:ascii="Consolas" w:hAnsi="Consolas" w:eastAsia="Consolas" w:cs="Consolas"/>
          <w:sz w:val="18"/>
        </w:rPr>
        <w:t>grep -cE 'init failed|degraded' server_nixl.log                      # MUST print 0</w:t>
      </w:r>
    </w:p>
    <w:p>
      <w:pPr>
        <w:spacing w:after="80"/>
      </w:pPr>
      <w:r>
        <w:rPr>
          <w:i w:val="0"/>
        </w:rPr>
        <w:t>Second, a two-request smoke test — send the same long prompt twice and compare timings:</w:t>
      </w:r>
    </w:p>
    <w:p>
      <w:pPr>
        <w:shd w:val="clear" w:fill="F5F5F5"/>
        <w:spacing w:after="0" w:before="0"/>
        <w:ind w:left="173"/>
      </w:pPr>
      <w:r>
        <w:rPr>
          <w:rFonts w:ascii="Consolas" w:hAnsi="Consolas" w:eastAsia="Consolas" w:cs="Consolas"/>
          <w:sz w:val="18"/>
        </w:rPr>
        <w:t>PROMPT=$(python3 -c "print('word '*8000)")</w:t>
      </w:r>
    </w:p>
    <w:p>
      <w:pPr>
        <w:shd w:val="clear" w:fill="F5F5F5"/>
        <w:spacing w:after="0" w:before="0"/>
        <w:ind w:left="173"/>
      </w:pPr>
      <w:r>
        <w:rPr>
          <w:rFonts w:ascii="Consolas" w:hAnsi="Consolas" w:eastAsia="Consolas" w:cs="Consolas"/>
          <w:sz w:val="18"/>
        </w:rPr>
        <w:t>time curl -s http://127.0.0.1:8000/v1/chat/completions -H 'Content-Type: application/json' \</w:t>
      </w:r>
    </w:p>
    <w:p>
      <w:pPr>
        <w:shd w:val="clear" w:fill="F5F5F5"/>
        <w:spacing w:after="0" w:before="0"/>
        <w:ind w:left="173"/>
      </w:pPr>
      <w:r>
        <w:rPr>
          <w:rFonts w:ascii="Consolas" w:hAnsi="Consolas" w:eastAsia="Consolas" w:cs="Consolas"/>
          <w:sz w:val="18"/>
        </w:rPr>
        <w:t xml:space="preserve">  -d "{\"model\":\"Qwen/Qwen2.5-14B-Instruct\",\"max_tokens\":8,\</w:t>
      </w:r>
    </w:p>
    <w:p>
      <w:pPr>
        <w:shd w:val="clear" w:fill="F5F5F5"/>
        <w:spacing w:after="0" w:before="0"/>
        <w:ind w:left="173"/>
      </w:pPr>
      <w:r>
        <w:rPr>
          <w:rFonts w:ascii="Consolas" w:hAnsi="Consolas" w:eastAsia="Consolas" w:cs="Consolas"/>
          <w:sz w:val="18"/>
        </w:rPr>
        <w:t xml:space="preserve">       \"messages\":[{\"role\":\"user\",\"content\":\"$PROMPT\"}]}" &gt; /dev/null</w:t>
      </w:r>
    </w:p>
    <w:p>
      <w:pPr>
        <w:shd w:val="clear" w:fill="F5F5F5"/>
        <w:spacing w:after="0" w:before="0"/>
        <w:ind w:left="173"/>
      </w:pPr>
      <w:r>
        <w:rPr>
          <w:rFonts w:ascii="Consolas" w:hAnsi="Consolas" w:eastAsia="Consolas" w:cs="Consolas"/>
          <w:sz w:val="18"/>
        </w:rPr>
        <w:t># run the identical curl again: the second call should be several times faster</w:t>
      </w:r>
    </w:p>
    <w:p>
      <w:pPr>
        <w:shd w:val="clear" w:fill="F5F5F5"/>
        <w:spacing w:after="160" w:before="0"/>
        <w:ind w:left="173"/>
      </w:pPr>
      <w:r>
        <w:rPr>
          <w:rFonts w:ascii="Consolas" w:hAnsi="Consolas" w:eastAsia="Consolas" w:cs="Consolas"/>
          <w:sz w:val="18"/>
        </w:rPr>
        <w:t>ls /root/lmcache_nixl/ | head -3 &amp;&amp; du -sh /root/lmcache_nixl   # chunk files growing = KV landing</w:t>
      </w:r>
    </w:p>
    <w:p>
      <w:pPr>
        <w:shd w:val="clear" w:fill="F0F7FA"/>
        <w:spacing w:after="160"/>
        <w:ind w:left="173"/>
      </w:pPr>
      <w:r>
        <w:rPr>
          <w:b/>
          <w:color w:val="1E3A5F"/>
        </w:rPr>
        <w:t xml:space="preserve">PASS CRITERIA  </w:t>
      </w:r>
      <w:r>
        <w:t>Second request markedly faster than the first, zero 'init failed' lines, and the tier's backing store growing (du on the nixl/disk path, or host RAM use for the CPU tier). If any of these fail, fix before running the benchmark — otherwise you will benchmark the baseline four times.</w:t>
      </w:r>
    </w:p>
    <w:p>
      <w:pPr>
        <w:pStyle w:val="Heading2"/>
      </w:pPr>
      <w:r>
        <w:t>8.7 Auditing what each tier actually holds (controller /lookup)</w:t>
      </w:r>
    </w:p>
    <w:p>
      <w:pPr>
        <w:spacing w:after="80"/>
      </w:pPr>
      <w:r>
        <w:rPr>
          <w:i w:val="0"/>
        </w:rPr>
        <w:t>Beyond timing signatures, LMCache can be asked directly which tier holds a given prompt's KV. Run the controller service (an admin API that LMCache workers register with), then query its /lookup endpoint with a prompt's token IDs — it answers with the location and token count from LMCache's own index. This is the definitive, read-only way to prove tier contents:</w:t>
      </w:r>
    </w:p>
    <w:p>
      <w:pPr>
        <w:shd w:val="clear" w:fill="F5F5F5"/>
        <w:spacing w:after="0" w:before="0"/>
        <w:ind w:left="173"/>
      </w:pPr>
      <w:r>
        <w:rPr>
          <w:rFonts w:ascii="Consolas" w:hAnsi="Consolas" w:eastAsia="Consolas" w:cs="Consolas"/>
          <w:sz w:val="18"/>
        </w:rPr>
        <w:t># one-time: run the controller and add controller keys to the LMCache YAML</w:t>
      </w:r>
    </w:p>
    <w:p>
      <w:pPr>
        <w:shd w:val="clear" w:fill="F5F5F5"/>
        <w:spacing w:after="0" w:before="0"/>
        <w:ind w:left="173"/>
      </w:pPr>
      <w:r>
        <w:rPr>
          <w:rFonts w:ascii="Consolas" w:hAnsi="Consolas" w:eastAsia="Consolas" w:cs="Consolas"/>
          <w:sz w:val="18"/>
        </w:rPr>
        <w:t>#   engine yaml: enable_controller: true, lmcache_instance_id, controller_pull_url,</w:t>
      </w:r>
    </w:p>
    <w:p>
      <w:pPr>
        <w:shd w:val="clear" w:fill="F5F5F5"/>
        <w:spacing w:after="0" w:before="0"/>
        <w:ind w:left="173"/>
      </w:pPr>
      <w:r>
        <w:rPr>
          <w:rFonts w:ascii="Consolas" w:hAnsi="Consolas" w:eastAsia="Consolas" w:cs="Consolas"/>
          <w:sz w:val="18"/>
        </w:rPr>
        <w:t>#   controller_reply_url, lmcache_worker_ports</w:t>
      </w:r>
    </w:p>
    <w:p>
      <w:pPr>
        <w:shd w:val="clear" w:fill="F5F5F5"/>
        <w:spacing w:after="0" w:before="0"/>
        <w:ind w:left="173"/>
      </w:pPr>
      <w:r>
        <w:rPr>
          <w:rFonts w:ascii="Consolas" w:hAnsi="Consolas" w:eastAsia="Consolas" w:cs="Consolas"/>
          <w:sz w:val="18"/>
        </w:rPr>
        <w:t>python3 -m lmcache.v1.api_server --host 127.0.0.1 --port 9050 \</w:t>
      </w:r>
    </w:p>
    <w:p>
      <w:pPr>
        <w:shd w:val="clear" w:fill="F5F5F5"/>
        <w:spacing w:after="0" w:before="0"/>
        <w:ind w:left="173"/>
      </w:pPr>
      <w:r>
        <w:rPr>
          <w:rFonts w:ascii="Consolas" w:hAnsi="Consolas" w:eastAsia="Consolas" w:cs="Consolas"/>
          <w:sz w:val="18"/>
        </w:rPr>
        <w:t xml:space="preserve">  --monitor-ports '{"pull": 8300, "reply": 8400}' &amp;</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 audit: tokenize the EXACT prompt, then look it up</w:t>
      </w:r>
    </w:p>
    <w:p>
      <w:pPr>
        <w:shd w:val="clear" w:fill="F5F5F5"/>
        <w:spacing w:after="0" w:before="0"/>
        <w:ind w:left="173"/>
      </w:pPr>
      <w:r>
        <w:rPr>
          <w:rFonts w:ascii="Consolas" w:hAnsi="Consolas" w:eastAsia="Consolas" w:cs="Consolas"/>
          <w:sz w:val="18"/>
        </w:rPr>
        <w:t>TOKENS=$(curl -s http://127.0.0.1:8000/tokenize -H 'Content-Type: application/json' \</w:t>
      </w:r>
    </w:p>
    <w:p>
      <w:pPr>
        <w:shd w:val="clear" w:fill="F5F5F5"/>
        <w:spacing w:after="0" w:before="0"/>
        <w:ind w:left="173"/>
      </w:pPr>
      <w:r>
        <w:rPr>
          <w:rFonts w:ascii="Consolas" w:hAnsi="Consolas" w:eastAsia="Consolas" w:cs="Consolas"/>
          <w:sz w:val="18"/>
        </w:rPr>
        <w:t xml:space="preserve">  -d '{"model":"Qwen/Qwen2.5-14B-Instruct","add_generation_prompt":true,</w:t>
      </w:r>
    </w:p>
    <w:p>
      <w:pPr>
        <w:shd w:val="clear" w:fill="F5F5F5"/>
        <w:spacing w:after="0" w:before="0"/>
        <w:ind w:left="173"/>
      </w:pPr>
      <w:r>
        <w:rPr>
          <w:rFonts w:ascii="Consolas" w:hAnsi="Consolas" w:eastAsia="Consolas" w:cs="Consolas"/>
          <w:sz w:val="18"/>
        </w:rPr>
        <w:t xml:space="preserve">       "messages":[{"role":"user","content":"&lt;your prompt&gt;"}]}' | jq .tokens)</w:t>
      </w:r>
    </w:p>
    <w:p>
      <w:pPr>
        <w:shd w:val="clear" w:fill="F5F5F5"/>
        <w:spacing w:after="0" w:before="0"/>
        <w:ind w:left="173"/>
      </w:pPr>
      <w:r>
        <w:rPr>
          <w:rFonts w:ascii="Consolas" w:hAnsi="Consolas" w:eastAsia="Consolas" w:cs="Consolas"/>
          <w:sz w:val="18"/>
        </w:rPr>
        <w:t>curl -s http://127.0.0.1:9050/lookup -H 'Content-Type: application/json' \</w:t>
      </w:r>
    </w:p>
    <w:p>
      <w:pPr>
        <w:shd w:val="clear" w:fill="F5F5F5"/>
        <w:spacing w:after="0" w:before="0"/>
        <w:ind w:left="173"/>
      </w:pPr>
      <w:r>
        <w:rPr>
          <w:rFonts w:ascii="Consolas" w:hAnsi="Consolas" w:eastAsia="Consolas" w:cs="Consolas"/>
          <w:sz w:val="18"/>
        </w:rPr>
        <w:t xml:space="preserve">  -d "{\"tokens\": $TOKENS}"</w:t>
      </w:r>
    </w:p>
    <w:p>
      <w:pPr>
        <w:shd w:val="clear" w:fill="F5F5F5"/>
        <w:spacing w:after="160" w:before="0"/>
        <w:ind w:left="173"/>
      </w:pPr>
      <w:r>
        <w:rPr>
          <w:rFonts w:ascii="Consolas" w:hAnsi="Consolas" w:eastAsia="Consolas" w:cs="Consolas"/>
          <w:sz w:val="18"/>
        </w:rPr>
        <w:t># -&gt; {"layout_info": {"demo": ["LocalCPUBackend", 10496]}}</w:t>
      </w:r>
    </w:p>
    <w:p>
      <w:pPr>
        <w:shd w:val="clear" w:fill="F0F7FA"/>
        <w:spacing w:after="160"/>
        <w:ind w:left="173"/>
      </w:pPr>
      <w:r>
        <w:rPr>
          <w:b/>
          <w:color w:val="1E3A5F"/>
        </w:rPr>
        <w:t xml:space="preserve">TWO REQUIREMENTS OR LOOKUPS SILENTLY RETURN NOTHING  </w:t>
      </w:r>
      <w:r>
        <w:t>(1) Tokenize with the CHAT TEMPLATE (messages + add_generation_prompt), not the raw prompt text — the cache is keyed on the templated token sequence, so raw-text tokens never match. (2) Export PYTHONHASHSEED=0 (any fixed value) in EVERY LMCache process — the vLLM server AND the controller. LMCache's chunk keys use Python's builtin hash, which is randomized per process by default, so without a shared seed the controller can never reproduce the worker's keys. LMCache warns about this at startup; in a multi-process or multi-node deployment it is mandatory. The same two rules apply to the controller's /clear endpoint when targeting tokens rather than whole tiers.</w:t>
      </w:r>
    </w:p>
    <w:p>
      <w:pPr>
        <w:spacing w:after="160"/>
      </w:pPr>
      <w:r>
        <w:rPr>
          <w:i w:val="0"/>
        </w:rPr>
        <w:t>The controller also provides per-tier /clear (pure eviction with a dropped-token receipt) — location values are the backend names: LocalCPUBackend, LocalDiskBackend, NixlStorageBackend. Note: LMCache 0.5.1's NIXL backend does not implement clear() upstream (the storage manager skips it with a warning and reports 0 tokens); it needs a small patch or a newer release.</w:t>
      </w:r>
    </w:p>
    <w:p>
      <w:pPr>
        <w:shd w:val="clear" w:fill="F0F7FA"/>
        <w:spacing w:after="160"/>
        <w:ind w:left="173"/>
      </w:pPr>
      <w:r>
        <w:rPr>
          <w:b/>
          <w:color w:val="1E3A5F"/>
        </w:rPr>
        <w:t xml:space="preserve">NIXL REGISTRY BLIND SPOT (0.5.1)  </w:t>
      </w:r>
      <w:r>
        <w:t>The NIXL storage backend also never reports its contents to the controller registry (it has no controller message sender, unlike the CPU backend). Consequence: /lookup can never return NixlStorageBackend as a location — docs held only in the pool are invisible to the audit, and clearing the CPU tier makes lookups go empty even though the pool still serves every doc. Verify pool contents empirically instead: clear the GPU and CPU tiers, then re-ask a cached prompt — a ~0.35s TTFT plus an engine log line like 'Retrieved 10496 out of 10496 required tokens' proves the pool answered.</w:t>
      </w:r>
    </w:p>
    <w:p>
      <w:pPr>
        <w:pStyle w:val="Heading1"/>
      </w:pPr>
      <w:r>
        <w:t>9. Run the benchmark</w:t>
      </w:r>
    </w:p>
    <w:p>
      <w:pPr>
        <w:spacing w:after="80"/>
      </w:pPr>
      <w:r>
        <w:rPr>
          <w:i w:val="0"/>
        </w:rPr>
        <w:t>Each round runs unattended for ~10 minutes over SSH — and if your laptop sleeps or WiFi blips, a plain SSH session dies and kills the run with it. Protect against that with tmux, a program (already on the instance) that keeps a terminal session alive on the server even when you disconnect. Three commands are all you need:</w:t>
      </w:r>
    </w:p>
    <w:p>
      <w:pPr>
        <w:shd w:val="clear" w:fill="F5F5F5"/>
        <w:spacing w:after="0" w:before="0"/>
        <w:ind w:left="173"/>
      </w:pPr>
      <w:r>
        <w:rPr>
          <w:rFonts w:ascii="Consolas" w:hAnsi="Consolas" w:eastAsia="Consolas" w:cs="Consolas"/>
          <w:sz w:val="18"/>
        </w:rPr>
        <w:t>ssh -p &lt;PORT&gt; root@&lt;HOST&gt;</w:t>
      </w:r>
    </w:p>
    <w:p>
      <w:pPr>
        <w:shd w:val="clear" w:fill="F5F5F5"/>
        <w:spacing w:after="0" w:before="0"/>
        <w:ind w:left="173"/>
      </w:pPr>
      <w:r>
        <w:rPr>
          <w:rFonts w:ascii="Consolas" w:hAnsi="Consolas" w:eastAsia="Consolas" w:cs="Consolas"/>
          <w:sz w:val="18"/>
        </w:rPr>
        <w:t>tmux new -s bench     # start (or: tmux attach -t bench to rejoin later)</w:t>
      </w:r>
    </w:p>
    <w:p>
      <w:pPr>
        <w:shd w:val="clear" w:fill="F5F5F5"/>
        <w:spacing w:after="0" w:before="0"/>
        <w:ind w:left="173"/>
      </w:pPr>
      <w:r>
        <w:rPr>
          <w:rFonts w:ascii="Consolas" w:hAnsi="Consolas" w:eastAsia="Consolas" w:cs="Consolas"/>
          <w:sz w:val="18"/>
        </w:rPr>
        <w:t># ...run the benchmark commands below inside this session...</w:t>
      </w:r>
    </w:p>
    <w:p>
      <w:pPr>
        <w:shd w:val="clear" w:fill="F5F5F5"/>
        <w:spacing w:after="160" w:before="0"/>
        <w:ind w:left="173"/>
      </w:pPr>
      <w:r>
        <w:rPr>
          <w:rFonts w:ascii="Consolas" w:hAnsi="Consolas" w:eastAsia="Consolas" w:cs="Consolas"/>
          <w:sz w:val="18"/>
        </w:rPr>
        <w:t># detach and leave it running: press Ctrl-b, release, then press d</w:t>
      </w:r>
    </w:p>
    <w:p>
      <w:pPr>
        <w:spacing w:after="80"/>
      </w:pPr>
      <w:r>
        <w:rPr>
          <w:i w:val="0"/>
        </w:rPr>
        <w:t>Inside the tmux session, cycle the four configs with run_mode.sh — it kills the previous server, launches the new mode, waits for readiness, and runs 72 requests (24 docs x 3 passes):</w:t>
      </w:r>
    </w:p>
    <w:p>
      <w:pPr>
        <w:shd w:val="clear" w:fill="F5F5F5"/>
        <w:spacing w:after="0" w:before="0"/>
        <w:ind w:left="173"/>
      </w:pPr>
      <w:r>
        <w:rPr>
          <w:rFonts w:ascii="Consolas" w:hAnsi="Consolas" w:eastAsia="Consolas" w:cs="Consolas"/>
          <w:sz w:val="18"/>
        </w:rPr>
        <w:t>/root/run_mode.sh baseline</w:t>
      </w:r>
    </w:p>
    <w:p>
      <w:pPr>
        <w:shd w:val="clear" w:fill="F5F5F5"/>
        <w:spacing w:after="0" w:before="0"/>
        <w:ind w:left="173"/>
      </w:pPr>
      <w:r>
        <w:rPr>
          <w:rFonts w:ascii="Consolas" w:hAnsi="Consolas" w:eastAsia="Consolas" w:cs="Consolas"/>
          <w:sz w:val="18"/>
        </w:rPr>
        <w:t>/root/run_mode.sh cpu</w:t>
      </w:r>
    </w:p>
    <w:p>
      <w:pPr>
        <w:shd w:val="clear" w:fill="F5F5F5"/>
        <w:spacing w:after="0" w:before="0"/>
        <w:ind w:left="173"/>
      </w:pPr>
      <w:r>
        <w:rPr>
          <w:rFonts w:ascii="Consolas" w:hAnsi="Consolas" w:eastAsia="Consolas" w:cs="Consolas"/>
          <w:sz w:val="18"/>
        </w:rPr>
        <w:t>rm -rf /root/lmcache_disk/*   # reclaim ~53 GB before the NIXL round</w:t>
      </w:r>
    </w:p>
    <w:p>
      <w:pPr>
        <w:shd w:val="clear" w:fill="F5F5F5"/>
        <w:spacing w:after="0" w:before="0"/>
        <w:ind w:left="173"/>
      </w:pPr>
      <w:r>
        <w:rPr>
          <w:rFonts w:ascii="Consolas" w:hAnsi="Consolas" w:eastAsia="Consolas" w:cs="Consolas"/>
          <w:sz w:val="18"/>
        </w:rPr>
        <w:t>/root/run_mode.sh disk</w:t>
      </w:r>
    </w:p>
    <w:p>
      <w:pPr>
        <w:shd w:val="clear" w:fill="F5F5F5"/>
        <w:spacing w:after="160" w:before="0"/>
        <w:ind w:left="173"/>
      </w:pPr>
      <w:r>
        <w:rPr>
          <w:rFonts w:ascii="Consolas" w:hAnsi="Consolas" w:eastAsia="Consolas" w:cs="Consolas"/>
          <w:sz w:val="18"/>
        </w:rPr>
        <w:t>/root/run_mode.sh nixl</w:t>
      </w:r>
    </w:p>
    <w:p>
      <w:pPr>
        <w:spacing w:after="80"/>
      </w:pPr>
      <w:r>
        <w:rPr>
          <w:i w:val="0"/>
        </w:rPr>
        <w:t>Each round takes ~8–10 minutes (2–3 min model load + ~6 min of requests) and writes results_&lt;mode&gt;.json plus a cold/warm summary to stdout.</w:t>
      </w:r>
    </w:p>
    <w:p>
      <w:pPr>
        <w:shd w:val="clear" w:fill="F0F7FA"/>
        <w:spacing w:after="160"/>
        <w:ind w:left="173"/>
      </w:pPr>
      <w:r>
        <w:rPr>
          <w:b/>
          <w:color w:val="1E3A5F"/>
        </w:rPr>
        <w:t xml:space="preserve">CHECKPOINT  </w:t>
      </w:r>
      <w:r>
        <w:t>In the cpu/disk/nixl rounds, TTFT must drop sharply at request 25 (start of pass 2). If warm numbers equal the baseline (~1.7 s), LMCache is in degraded mode — check the server log for 'LMCacheEngine marked as init failed'. Also verify KV is actually landing on storage: du -sh /root/lmcache_nixl should reach ~60–70 GB during the NIXL round.</w:t>
      </w:r>
    </w:p>
    <w:p>
      <w:pPr>
        <w:pStyle w:val="Heading1"/>
      </w:pPr>
      <w:r>
        <w:t>10. Analyze</w:t>
      </w:r>
    </w:p>
    <w:p>
      <w:pPr>
        <w:spacing w:after="80"/>
      </w:pPr>
      <w:r>
        <w:rPr>
          <w:i w:val="0"/>
        </w:rPr>
        <w:t>Back on your own machine (not the instance): save analyze.py from Appendix A.5 into your ~/kvcache folder, pull down the four result files, and summarize them:</w:t>
      </w:r>
    </w:p>
    <w:p>
      <w:pPr>
        <w:shd w:val="clear" w:fill="F5F5F5"/>
        <w:spacing w:after="0" w:before="0"/>
        <w:ind w:left="173"/>
      </w:pPr>
      <w:r>
        <w:rPr>
          <w:rFonts w:ascii="Consolas" w:hAnsi="Consolas" w:eastAsia="Consolas" w:cs="Consolas"/>
          <w:sz w:val="18"/>
        </w:rPr>
        <w:t>cd ~/kvcache &amp;&amp; mkdir -p results</w:t>
      </w:r>
    </w:p>
    <w:p>
      <w:pPr>
        <w:shd w:val="clear" w:fill="F5F5F5"/>
        <w:spacing w:after="0" w:before="0"/>
        <w:ind w:left="173"/>
      </w:pPr>
      <w:r>
        <w:rPr>
          <w:rFonts w:ascii="Consolas" w:hAnsi="Consolas" w:eastAsia="Consolas" w:cs="Consolas"/>
          <w:sz w:val="18"/>
        </w:rPr>
        <w:t>scp -P &lt;PORT&gt; 'root@&lt;HOST&gt;:/root/results_*.json' ./results/</w:t>
      </w:r>
    </w:p>
    <w:p>
      <w:pPr>
        <w:shd w:val="clear" w:fill="F5F5F5"/>
        <w:spacing w:after="0" w:before="0"/>
        <w:ind w:left="173"/>
      </w:pPr>
      <w:r>
        <w:rPr>
          <w:rFonts w:ascii="Consolas" w:hAnsi="Consolas" w:eastAsia="Consolas" w:cs="Consolas"/>
          <w:sz w:val="18"/>
        </w:rPr>
        <w:t>python3 analyze.py results/results_baseline.json results/results_cpu.json \</w:t>
      </w:r>
    </w:p>
    <w:p>
      <w:pPr>
        <w:shd w:val="clear" w:fill="F5F5F5"/>
        <w:spacing w:after="160" w:before="0"/>
        <w:ind w:left="173"/>
      </w:pPr>
      <w:r>
        <w:rPr>
          <w:rFonts w:ascii="Consolas" w:hAnsi="Consolas" w:eastAsia="Consolas" w:cs="Consolas"/>
          <w:sz w:val="18"/>
        </w:rPr>
        <w:t xml:space="preserve">  results/results_disk.json results/results_nixl.json</w:t>
      </w:r>
    </w:p>
    <w:p>
      <w:pPr>
        <w:spacing w:after="80"/>
      </w:pPr>
      <w:r>
        <w:rPr>
          <w:i w:val="0"/>
        </w:rPr>
        <w:t>Expected output (your absolute numbers will vary ±10% with host/NVMe speed; the ratios should not):</w:t>
      </w:r>
    </w:p>
    <w:p>
      <w:pPr>
        <w:shd w:val="clear" w:fill="F5F5F5"/>
        <w:spacing w:after="0" w:before="0"/>
        <w:ind w:left="173"/>
      </w:pPr>
      <w:r>
        <w:rPr>
          <w:rFonts w:ascii="Consolas" w:hAnsi="Consolas" w:eastAsia="Consolas" w:cs="Consolas"/>
          <w:sz w:val="18"/>
        </w:rPr>
        <w:t>config        cold TTFT  warm TTFT   warm p95  vs baseline</w:t>
      </w:r>
    </w:p>
    <w:p>
      <w:pPr>
        <w:shd w:val="clear" w:fill="F5F5F5"/>
        <w:spacing w:after="0" w:before="0"/>
        <w:ind w:left="173"/>
      </w:pPr>
      <w:r>
        <w:rPr>
          <w:rFonts w:ascii="Consolas" w:hAnsi="Consolas" w:eastAsia="Consolas" w:cs="Consolas"/>
          <w:sz w:val="18"/>
        </w:rPr>
        <w:t>baseline         1.731s     1.741s     1.755s        1.00x</w:t>
      </w:r>
    </w:p>
    <w:p>
      <w:pPr>
        <w:shd w:val="clear" w:fill="F5F5F5"/>
        <w:spacing w:after="0" w:before="0"/>
        <w:ind w:left="173"/>
      </w:pPr>
      <w:r>
        <w:rPr>
          <w:rFonts w:ascii="Consolas" w:hAnsi="Consolas" w:eastAsia="Consolas" w:cs="Consolas"/>
          <w:sz w:val="18"/>
        </w:rPr>
        <w:t>cpu              1.829s     0.170s     0.180s       10.27x</w:t>
      </w:r>
    </w:p>
    <w:p>
      <w:pPr>
        <w:shd w:val="clear" w:fill="F5F5F5"/>
        <w:spacing w:after="0" w:before="0"/>
        <w:ind w:left="173"/>
      </w:pPr>
      <w:r>
        <w:rPr>
          <w:rFonts w:ascii="Consolas" w:hAnsi="Consolas" w:eastAsia="Consolas" w:cs="Consolas"/>
          <w:sz w:val="18"/>
        </w:rPr>
        <w:t>disk             1.854s     0.434s     0.513s        4.01x</w:t>
      </w:r>
    </w:p>
    <w:p>
      <w:pPr>
        <w:shd w:val="clear" w:fill="F5F5F5"/>
        <w:spacing w:after="160" w:before="0"/>
        <w:ind w:left="173"/>
      </w:pPr>
      <w:r>
        <w:rPr>
          <w:rFonts w:ascii="Consolas" w:hAnsi="Consolas" w:eastAsia="Consolas" w:cs="Consolas"/>
          <w:sz w:val="18"/>
        </w:rPr>
        <w:t>nixl             1.831s     0.362s     0.417s        4.81x</w:t>
      </w:r>
    </w:p>
    <w:p>
      <w:pPr>
        <w:pStyle w:val="Heading1"/>
      </w:pPr>
      <w:r>
        <w:t>11. Troubleshooting</w:t>
      </w:r>
    </w:p>
    <w:tbl>
      <w:tblPr>
        <w:tblStyle w:val="TableGrid"/>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120"/>
        <w:gridCol w:w="3120"/>
        <w:gridCol w:w="3120"/>
      </w:tblGrid>
      <w:tr>
        <w:tc>
          <w:tcPr>
            <w:tcW w:type="dxa" w:w="3024"/>
            <w:shd w:val="clear" w:fill="1E3A5F"/>
          </w:tcPr>
          <w:p>
            <w:r>
              <w:rPr>
                <w:b/>
                <w:color w:val="FFFFFF"/>
                <w:sz w:val="20"/>
              </w:rPr>
              <w:t>Symptom</w:t>
            </w:r>
          </w:p>
        </w:tc>
        <w:tc>
          <w:tcPr>
            <w:tcW w:type="dxa" w:w="3456"/>
            <w:shd w:val="clear" w:fill="1E3A5F"/>
          </w:tcPr>
          <w:p>
            <w:r>
              <w:rPr>
                <w:b/>
                <w:color w:val="FFFFFF"/>
                <w:sz w:val="20"/>
              </w:rPr>
              <w:t>Cause</w:t>
            </w:r>
          </w:p>
        </w:tc>
        <w:tc>
          <w:tcPr>
            <w:tcW w:type="dxa" w:w="2880"/>
            <w:shd w:val="clear" w:fill="1E3A5F"/>
          </w:tcPr>
          <w:p>
            <w:r>
              <w:rPr>
                <w:b/>
                <w:color w:val="FFFFFF"/>
                <w:sz w:val="20"/>
              </w:rPr>
              <w:t>Fix</w:t>
            </w:r>
          </w:p>
        </w:tc>
      </w:tr>
      <w:tr>
        <w:tc>
          <w:tcPr>
            <w:tcW w:type="dxa" w:w="3024"/>
            <w:shd w:val="clear" w:fill="F0F7FA"/>
          </w:tcPr>
          <w:p>
            <w:r>
              <w:rPr>
                <w:sz w:val="20"/>
              </w:rPr>
              <w:t>vllm: error: unrecognized arguments: --disable-log-requests</w:t>
            </w:r>
          </w:p>
        </w:tc>
        <w:tc>
          <w:tcPr>
            <w:tcW w:type="dxa" w:w="3456"/>
            <w:shd w:val="clear" w:fill="F0F7FA"/>
          </w:tcPr>
          <w:p>
            <w:r>
              <w:rPr>
                <w:sz w:val="20"/>
              </w:rPr>
              <w:t>Flag removed in vLLM 0.24</w:t>
            </w:r>
          </w:p>
        </w:tc>
        <w:tc>
          <w:tcPr>
            <w:tcW w:type="dxa" w:w="2880"/>
            <w:shd w:val="clear" w:fill="F0F7FA"/>
          </w:tcPr>
          <w:p>
            <w:r>
              <w:rPr>
                <w:sz w:val="20"/>
              </w:rPr>
              <w:t>Drop the flag (request logging is off by default)</w:t>
            </w:r>
          </w:p>
        </w:tc>
      </w:tr>
      <w:tr>
        <w:tc>
          <w:tcPr>
            <w:tcW w:type="dxa" w:w="3024"/>
          </w:tcPr>
          <w:p>
            <w:r>
              <w:rPr>
                <w:sz w:val="20"/>
              </w:rPr>
              <w:t>Warm TTFT identical to baseline in an LMCache mode</w:t>
            </w:r>
          </w:p>
        </w:tc>
        <w:tc>
          <w:tcPr>
            <w:tcW w:type="dxa" w:w="3456"/>
          </w:tcPr>
          <w:p>
            <w:r>
              <w:rPr>
                <w:sz w:val="20"/>
              </w:rPr>
              <w:t>Backend init failed; LMCache degrades to recompute and still serves correct answers</w:t>
            </w:r>
          </w:p>
        </w:tc>
        <w:tc>
          <w:tcPr>
            <w:tcW w:type="dxa" w:w="2880"/>
          </w:tcPr>
          <w:p>
            <w:r>
              <w:rPr>
                <w:sz w:val="20"/>
              </w:rPr>
              <w:t>grep 'init failed' in the server log; fix the YAML</w:t>
            </w:r>
          </w:p>
        </w:tc>
      </w:tr>
      <w:tr>
        <w:tc>
          <w:tcPr>
            <w:tcW w:type="dxa" w:w="3024"/>
            <w:shd w:val="clear" w:fill="F0F7FA"/>
          </w:tcPr>
          <w:p>
            <w:r>
              <w:rPr>
                <w:sz w:val="20"/>
              </w:rPr>
              <w:t>Engine dies during startup, no traceback, exit 137</w:t>
            </w:r>
          </w:p>
        </w:tc>
        <w:tc>
          <w:tcPr>
            <w:tcW w:type="dxa" w:w="3456"/>
            <w:shd w:val="clear" w:fill="F0F7FA"/>
          </w:tcPr>
          <w:p>
            <w:r>
              <w:rPr>
                <w:sz w:val="20"/>
              </w:rPr>
              <w:t>nixl_pool_size given in bytes → giant index → cgroup OOM kill</w:t>
            </w:r>
          </w:p>
        </w:tc>
        <w:tc>
          <w:tcPr>
            <w:tcW w:type="dxa" w:w="2880"/>
            <w:shd w:val="clear" w:fill="F0F7FA"/>
          </w:tcPr>
          <w:p>
            <w:r>
              <w:rPr>
                <w:sz w:val="20"/>
              </w:rPr>
              <w:t>Set nixl_pool_size to a slot count (e.g. 1500)</w:t>
            </w:r>
          </w:p>
        </w:tc>
      </w:tr>
      <w:tr>
        <w:tc>
          <w:tcPr>
            <w:tcW w:type="dxa" w:w="3024"/>
          </w:tcPr>
          <w:p>
            <w:r>
              <w:rPr>
                <w:sz w:val="20"/>
              </w:rPr>
              <w:t>OSError: Too many open files during pool creation</w:t>
            </w:r>
          </w:p>
        </w:tc>
        <w:tc>
          <w:tcPr>
            <w:tcW w:type="dxa" w:w="3456"/>
          </w:tcPr>
          <w:p>
            <w:r>
              <w:rPr>
                <w:sz w:val="20"/>
              </w:rPr>
              <w:t>One fd per pool slot vs default ulimit of 1024</w:t>
            </w:r>
          </w:p>
        </w:tc>
        <w:tc>
          <w:tcPr>
            <w:tcW w:type="dxa" w:w="2880"/>
          </w:tcPr>
          <w:p>
            <w:r>
              <w:rPr>
                <w:sz w:val="20"/>
              </w:rPr>
              <w:t>ulimit -n 65536 in the launch shell</w:t>
            </w:r>
          </w:p>
        </w:tc>
      </w:tr>
      <w:tr>
        <w:tc>
          <w:tcPr>
            <w:tcW w:type="dxa" w:w="3024"/>
            <w:shd w:val="clear" w:fill="F0F7FA"/>
          </w:tcPr>
          <w:p>
            <w:r>
              <w:rPr>
                <w:sz w:val="20"/>
              </w:rPr>
              <w:t>AssertionError: Invalid NIXL backend &amp; device combination</w:t>
            </w:r>
          </w:p>
        </w:tc>
        <w:tc>
          <w:tcPr>
            <w:tcW w:type="dxa" w:w="3456"/>
            <w:shd w:val="clear" w:fill="F0F7FA"/>
          </w:tcPr>
          <w:p>
            <w:r>
              <w:rPr>
                <w:sz w:val="20"/>
              </w:rPr>
              <w:t>POSIX backend with nixl_buffer_device: cuda</w:t>
            </w:r>
          </w:p>
        </w:tc>
        <w:tc>
          <w:tcPr>
            <w:tcW w:type="dxa" w:w="2880"/>
            <w:shd w:val="clear" w:fill="F0F7FA"/>
          </w:tcPr>
          <w:p>
            <w:r>
              <w:rPr>
                <w:sz w:val="20"/>
              </w:rPr>
              <w:t>Use nixl_buffer_device: cpu for POSIX/HF3FS</w:t>
            </w:r>
          </w:p>
        </w:tc>
      </w:tr>
      <w:tr>
        <w:tc>
          <w:tcPr>
            <w:tcW w:type="dxa" w:w="3024"/>
          </w:tcPr>
          <w:p>
            <w:r>
              <w:rPr>
                <w:sz w:val="20"/>
              </w:rPr>
              <w:t>pip install fails: externally-managed-environment</w:t>
            </w:r>
          </w:p>
        </w:tc>
        <w:tc>
          <w:tcPr>
            <w:tcW w:type="dxa" w:w="3456"/>
          </w:tcPr>
          <w:p>
            <w:r>
              <w:rPr>
                <w:sz w:val="20"/>
              </w:rPr>
              <w:t>Image's system Python is PEP-668 locked</w:t>
            </w:r>
          </w:p>
        </w:tc>
        <w:tc>
          <w:tcPr>
            <w:tcW w:type="dxa" w:w="2880"/>
          </w:tcPr>
          <w:p>
            <w:r>
              <w:rPr>
                <w:sz w:val="20"/>
              </w:rPr>
              <w:t>uv pip install --python /opt/venv/bin/python3 &lt;pkg&gt;</w:t>
            </w:r>
          </w:p>
        </w:tc>
      </w:tr>
      <w:tr>
        <w:tc>
          <w:tcPr>
            <w:tcW w:type="dxa" w:w="3024"/>
            <w:shd w:val="clear" w:fill="F0F7FA"/>
          </w:tcPr>
          <w:p>
            <w:r>
              <w:rPr>
                <w:sz w:val="20"/>
              </w:rPr>
              <w:t>pkill kills your own SSH session</w:t>
            </w:r>
          </w:p>
        </w:tc>
        <w:tc>
          <w:tcPr>
            <w:tcW w:type="dxa" w:w="3456"/>
            <w:shd w:val="clear" w:fill="F0F7FA"/>
          </w:tcPr>
          <w:p>
            <w:r>
              <w:rPr>
                <w:sz w:val="20"/>
              </w:rPr>
              <w:t>pkill -f pattern matches the shell's own command line</w:t>
            </w:r>
          </w:p>
        </w:tc>
        <w:tc>
          <w:tcPr>
            <w:tcW w:type="dxa" w:w="2880"/>
            <w:shd w:val="clear" w:fill="F0F7FA"/>
          </w:tcPr>
          <w:p>
            <w:r>
              <w:rPr>
                <w:sz w:val="20"/>
              </w:rPr>
              <w:t>Use a bracket class: pkill -f 'vllm [s]erve'</w:t>
            </w:r>
          </w:p>
        </w:tc>
      </w:tr>
      <w:tr>
        <w:tc>
          <w:tcPr>
            <w:tcW w:type="dxa" w:w="3024"/>
          </w:tcPr>
          <w:p>
            <w:r>
              <w:rPr>
                <w:sz w:val="20"/>
              </w:rPr>
              <w:t>Disk fills up between rounds</w:t>
            </w:r>
          </w:p>
        </w:tc>
        <w:tc>
          <w:tcPr>
            <w:tcW w:type="dxa" w:w="3456"/>
          </w:tcPr>
          <w:p>
            <w:r>
              <w:rPr>
                <w:sz w:val="20"/>
              </w:rPr>
              <w:t>Disk-tier KV files (~53 GB) linger</w:t>
            </w:r>
          </w:p>
        </w:tc>
        <w:tc>
          <w:tcPr>
            <w:tcW w:type="dxa" w:w="2880"/>
          </w:tcPr>
          <w:p>
            <w:r>
              <w:rPr>
                <w:sz w:val="20"/>
              </w:rPr>
              <w:t>rm -rf /root/lmcache_disk/* before the NIXL round</w:t>
            </w:r>
          </w:p>
        </w:tc>
      </w:tr>
      <w:tr>
        <w:tc>
          <w:tcPr>
            <w:tcW w:type="dxa" w:w="3024"/>
            <w:shd w:val="clear" w:fill="F0F7FA"/>
          </w:tcPr>
          <w:p>
            <w:r>
              <w:rPr>
                <w:sz w:val="20"/>
              </w:rPr>
              <w:t>Next server launch fails: engine init error, GPU shows ~45 GB used with no server running</w:t>
            </w:r>
          </w:p>
        </w:tc>
        <w:tc>
          <w:tcPr>
            <w:tcW w:type="dxa" w:w="3456"/>
            <w:shd w:val="clear" w:fill="F0F7FA"/>
          </w:tcPr>
          <w:p>
            <w:r>
              <w:rPr>
                <w:sz w:val="20"/>
              </w:rPr>
              <w:t>vLLM engine cores rename themselves 'VLLM::EngineCore'; pkill 'vllm serve' orphans them holding GPU memory</w:t>
            </w:r>
          </w:p>
        </w:tc>
        <w:tc>
          <w:tcPr>
            <w:tcW w:type="dxa" w:w="2880"/>
            <w:shd w:val="clear" w:fill="F0F7FA"/>
          </w:tcPr>
          <w:p>
            <w:r>
              <w:rPr>
                <w:sz w:val="20"/>
              </w:rPr>
              <w:t>pkill -9 -f 'VLLM::' before relaunching (switch.sh does this)</w:t>
            </w:r>
          </w:p>
        </w:tc>
      </w:tr>
      <w:tr>
        <w:tc>
          <w:tcPr>
            <w:tcW w:type="dxa" w:w="3024"/>
          </w:tcPr>
          <w:p>
            <w:r>
              <w:rPr>
                <w:sz w:val="20"/>
              </w:rPr>
              <w:t>Server hangs at startup forever (futex wait) in a NIXL config</w:t>
            </w:r>
          </w:p>
        </w:tc>
        <w:tc>
          <w:tcPr>
            <w:tcW w:type="dxa" w:w="3456"/>
          </w:tcPr>
          <w:p>
            <w:r>
              <w:rPr>
                <w:sz w:val="20"/>
              </w:rPr>
              <w:t>use_direct_io: true deadlocks LMCache 0.5.1's scheduler-role init</w:t>
            </w:r>
          </w:p>
        </w:tc>
        <w:tc>
          <w:tcPr>
            <w:tcW w:type="dxa" w:w="2880"/>
          </w:tcPr>
          <w:p>
            <w:r>
              <w:rPr>
                <w:sz w:val="20"/>
              </w:rPr>
              <w:t>Remove use_direct_io from extra_config</w:t>
            </w:r>
          </w:p>
        </w:tc>
      </w:tr>
      <w:tr>
        <w:tc>
          <w:tcPr>
            <w:tcW w:type="dxa" w:w="3024"/>
            <w:shd w:val="clear" w:fill="F0F7FA"/>
          </w:tcPr>
          <w:p>
            <w:r>
              <w:rPr>
                <w:sz w:val="20"/>
              </w:rPr>
              <w:t>Fresh vast.ai instance shows 'exited' right after creation</w:t>
            </w:r>
          </w:p>
        </w:tc>
        <w:tc>
          <w:tcPr>
            <w:tcW w:type="dxa" w:w="3456"/>
            <w:shd w:val="clear" w:fill="F0F7FA"/>
          </w:tcPr>
          <w:p>
            <w:r>
              <w:rPr>
                <w:sz w:val="20"/>
              </w:rPr>
              <w:t>Host parked the container after the image pull</w:t>
            </w:r>
          </w:p>
        </w:tc>
        <w:tc>
          <w:tcPr>
            <w:tcW w:type="dxa" w:w="2880"/>
            <w:shd w:val="clear" w:fill="F0F7FA"/>
          </w:tcPr>
          <w:p>
            <w:r>
              <w:rPr>
                <w:sz w:val="20"/>
              </w:rPr>
              <w:t>vastai start instance &lt;ID&gt;, then wait for running + SSH</w:t>
            </w:r>
          </w:p>
        </w:tc>
      </w:tr>
      <w:tr>
        <w:tc>
          <w:tcPr>
            <w:tcW w:type="dxa" w:w="3024"/>
          </w:tcPr>
          <w:p>
            <w:r>
              <w:rPr>
                <w:sz w:val="20"/>
              </w:rPr>
              <w:t>Controller /lookup or token-targeted /clear always returns empty/0</w:t>
            </w:r>
          </w:p>
        </w:tc>
        <w:tc>
          <w:tcPr>
            <w:tcW w:type="dxa" w:w="3456"/>
          </w:tcPr>
          <w:p>
            <w:r>
              <w:rPr>
                <w:sz w:val="20"/>
              </w:rPr>
              <w:t>Chunk-key hashes differ across processes (randomized Python hash), or tokens lack the chat template</w:t>
            </w:r>
          </w:p>
        </w:tc>
        <w:tc>
          <w:tcPr>
            <w:tcW w:type="dxa" w:w="2880"/>
          </w:tcPr>
          <w:p>
            <w:r>
              <w:rPr>
                <w:sz w:val="20"/>
              </w:rPr>
              <w:t>export PYTHONHASHSEED=0 in engine AND controller; tokenize with messages + add_generation_prompt</w:t>
            </w:r>
          </w:p>
        </w:tc>
      </w:tr>
    </w:tbl>
    <w:p>
      <w:pPr>
        <w:spacing w:after="40"/>
      </w:pPr>
    </w:p>
    <w:p>
      <w:pPr>
        <w:pStyle w:val="Heading1"/>
      </w:pPr>
      <w:r>
        <w:t>12. The interactive demo (dashboard)</w:t>
      </w:r>
    </w:p>
    <w:p>
      <w:pPr>
        <w:spacing w:after="120"/>
      </w:pPr>
      <w:r>
        <w:rPr>
          <w:i w:val="0"/>
        </w:rPr>
        <w:t>The repo also ships a browser dashboard for live, audience-facing demonstrations — the same stack as the benchmark, but driven by buttons with live gauges and on-page evidence. This section documents the current implementation.</w:t>
      </w:r>
    </w:p>
    <w:p>
      <w:pPr>
        <w:pStyle w:val="Heading2"/>
      </w:pPr>
      <w:r>
        <w:t>12.1 Architecture</w:t>
      </w:r>
    </w:p>
    <w:p>
      <w:pPr>
        <w:spacing w:after="160"/>
      </w:pPr>
      <w:r>
        <w:rPr>
          <w:i w:val="0"/>
        </w:rPr>
        <w:t>The control server (onbox_server.py) runs ON the GPU node, port 7811, and talks to vLLM over localhost; your browser reaches it through an auto-restarting SSH tunnel, so the page is only accessible from your machine. Every measurement is made on the box: ask.py sends each request to vLLM locally and reports server-side TTFT (your WAN latency is excluded by construction). Mode switches run detached via switch.sh (they survive SSH drops and kill orphaned engine cores); the LMCache controller (port 9050) provides pure per-tier eviction and the /lookup audit.</w:t>
      </w:r>
    </w:p>
    <w:p>
      <w:pPr>
        <w:pStyle w:val="Heading2"/>
      </w:pPr>
      <w:r>
        <w:t>12.2 Two serving modes</w:t>
      </w:r>
    </w:p>
    <w:tbl>
      <w:tblPr>
        <w:tblStyle w:val="TableGrid"/>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120"/>
        <w:gridCol w:w="3120"/>
        <w:gridCol w:w="3120"/>
      </w:tblGrid>
      <w:tr>
        <w:tc>
          <w:tcPr>
            <w:tcW w:type="dxa" w:w="1872"/>
            <w:shd w:val="clear" w:fill="1E3A5F"/>
          </w:tcPr>
          <w:p>
            <w:r>
              <w:rPr>
                <w:b/>
                <w:color w:val="FFFFFF"/>
                <w:sz w:val="20"/>
              </w:rPr>
              <w:t>Mode</w:t>
            </w:r>
          </w:p>
        </w:tc>
        <w:tc>
          <w:tcPr>
            <w:tcW w:type="dxa" w:w="3744"/>
            <w:shd w:val="clear" w:fill="1E3A5F"/>
          </w:tcPr>
          <w:p>
            <w:r>
              <w:rPr>
                <w:b/>
                <w:color w:val="FFFFFF"/>
                <w:sz w:val="20"/>
              </w:rPr>
              <w:t>Topology</w:t>
            </w:r>
          </w:p>
        </w:tc>
        <w:tc>
          <w:tcPr>
            <w:tcW w:type="dxa" w:w="3744"/>
            <w:shd w:val="clear" w:fill="1E3A5F"/>
          </w:tcPr>
          <w:p>
            <w:r>
              <w:rPr>
                <w:b/>
                <w:color w:val="FFFFFF"/>
                <w:sz w:val="20"/>
              </w:rPr>
              <w:t>What it teaches</w:t>
            </w:r>
          </w:p>
        </w:tc>
      </w:tr>
      <w:tr>
        <w:tc>
          <w:tcPr>
            <w:tcW w:type="dxa" w:w="1872"/>
            <w:shd w:val="clear" w:fill="F0F7FA"/>
          </w:tcPr>
          <w:p>
            <w:r>
              <w:rPr>
                <w:sz w:val="20"/>
              </w:rPr>
              <w:t>Baseline vLLM</w:t>
            </w:r>
          </w:p>
        </w:tc>
        <w:tc>
          <w:tcPr>
            <w:tcW w:type="dxa" w:w="3744"/>
            <w:shd w:val="clear" w:fill="F0F7FA"/>
          </w:tcPr>
          <w:p>
            <w:r>
              <w:rPr>
                <w:sz w:val="20"/>
              </w:rPr>
              <w:t>GPU 47 GB only</w:t>
            </w:r>
          </w:p>
        </w:tc>
        <w:tc>
          <w:tcPr>
            <w:tcW w:type="dxa" w:w="3744"/>
            <w:shd w:val="clear" w:fill="F0F7FA"/>
          </w:tcPr>
          <w:p>
            <w:r>
              <w:rPr>
                <w:sz w:val="20"/>
              </w:rPr>
              <w:t>Eviction = amnesia: any doc pushed out of HBM pays full prefill (~1.8 s) forever</w:t>
            </w:r>
          </w:p>
        </w:tc>
      </w:tr>
      <w:tr>
        <w:tc>
          <w:tcPr>
            <w:tcW w:type="dxa" w:w="1872"/>
          </w:tcPr>
          <w:p>
            <w:r>
              <w:rPr>
                <w:sz w:val="20"/>
              </w:rPr>
              <w:t>Full hierarchy</w:t>
            </w:r>
          </w:p>
        </w:tc>
        <w:tc>
          <w:tcPr>
            <w:tcW w:type="dxa" w:w="3744"/>
          </w:tcPr>
          <w:p>
            <w:r>
              <w:rPr>
                <w:sz w:val="20"/>
              </w:rPr>
              <w:t>GPU 47 GB → pinned CPU RAM 60 GB → NIXL pool 85.6 GB (NVMe)</w:t>
            </w:r>
          </w:p>
        </w:tc>
        <w:tc>
          <w:tcPr>
            <w:tcW w:type="dxa" w:w="3744"/>
          </w:tcPr>
          <w:p>
            <w:r>
              <w:rPr>
                <w:sz w:val="20"/>
              </w:rPr>
              <w:t>Write-through pyramid: each tier LRU-evicts at its cap while lower tiers retain copies; prefill is avoided while ANY tier holds the KV</w:t>
            </w:r>
          </w:p>
        </w:tc>
      </w:tr>
    </w:tbl>
    <w:p>
      <w:pPr>
        <w:spacing w:after="40"/>
      </w:pPr>
    </w:p>
    <w:p>
      <w:pPr>
        <w:spacing w:after="160"/>
      </w:pPr>
      <w:r>
        <w:rPr>
          <w:i w:val="0"/>
        </w:rPr>
        <w:t>Only two modes on purpose: the benchmark's single-tier modes isolate variables, but the demo isolates tiers with its clear buttons instead — clearing GPU shows the CPU tier serving, clearing GPU+CPU shows NIXL serving, clearing all three restores baseline behavior. All caps are printed on the page (GPU 47 GB is hardware truth; CPU 60 GB and the 1,700-slot x 48 MiB = 85.6 GB pool are deliberate config).</w:t>
      </w:r>
    </w:p>
    <w:p>
      <w:pPr>
        <w:pStyle w:val="Heading2"/>
      </w:pPr>
      <w:r>
        <w:t>12.3 The controls</w:t>
      </w:r>
    </w:p>
    <w:tbl>
      <w:tblPr>
        <w:tblStyle w:val="TableGrid"/>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736"/>
            <w:shd w:val="clear" w:fill="1E3A5F"/>
          </w:tcPr>
          <w:p>
            <w:r>
              <w:rPr>
                <w:b/>
                <w:color w:val="FFFFFF"/>
                <w:sz w:val="20"/>
              </w:rPr>
              <w:t>Control</w:t>
            </w:r>
          </w:p>
        </w:tc>
        <w:tc>
          <w:tcPr>
            <w:tcW w:type="dxa" w:w="6624"/>
            <w:shd w:val="clear" w:fill="1E3A5F"/>
          </w:tcPr>
          <w:p>
            <w:r>
              <w:rPr>
                <w:b/>
                <w:color w:val="FFFFFF"/>
                <w:sz w:val="20"/>
              </w:rPr>
              <w:t>What it does</w:t>
            </w:r>
          </w:p>
        </w:tc>
      </w:tr>
      <w:tr>
        <w:tc>
          <w:tcPr>
            <w:tcW w:type="dxa" w:w="2736"/>
            <w:shd w:val="clear" w:fill="F0F7FA"/>
          </w:tcPr>
          <w:p>
            <w:r>
              <w:rPr>
                <w:sz w:val="20"/>
              </w:rPr>
              <w:t>Docs A-E · Cold prefill</w:t>
            </w:r>
          </w:p>
        </w:tc>
        <w:tc>
          <w:tcPr>
            <w:tcW w:type="dxa" w:w="6624"/>
            <w:shd w:val="clear" w:fill="F0F7FA"/>
          </w:tcPr>
          <w:p>
            <w:r>
              <w:rPr>
                <w:sz w:val="20"/>
              </w:rPr>
              <w:t>Single requests: five fixed ~10k-token docs (~2 GB KV each; docs 1-5 of set 1) and an always-new doc that can never be cached</w:t>
            </w:r>
          </w:p>
        </w:tc>
      </w:tr>
      <w:tr>
        <w:tc>
          <w:tcPr>
            <w:tcW w:type="dxa" w:w="2736"/>
          </w:tcPr>
          <w:p>
            <w:r>
              <w:rPr>
                <w:sz w:val="20"/>
              </w:rPr>
              <w:t>Sweep docs 1-10 / 11-20 / 21-30 / 31-40</w:t>
            </w:r>
          </w:p>
        </w:tc>
        <w:tc>
          <w:tcPr>
            <w:tcW w:type="dxa" w:w="6624"/>
          </w:tcPr>
          <w:p>
            <w:r>
              <w:rPr>
                <w:sz w:val="20"/>
              </w:rPr>
              <w:t>One manual pass per click over a 10-doc set (~20 GB KV, ~30 s). You compose passes yourself; 40 docs ≈ 80 GB exceeds every tier, forcing real eviction</w:t>
            </w:r>
          </w:p>
        </w:tc>
      </w:tr>
      <w:tr>
        <w:tc>
          <w:tcPr>
            <w:tcW w:type="dxa" w:w="2736"/>
            <w:shd w:val="clear" w:fill="F0F7FA"/>
          </w:tcPr>
          <w:p>
            <w:r>
              <w:rPr>
                <w:sz w:val="20"/>
              </w:rPr>
              <w:t>Clear GPU HBM</w:t>
            </w:r>
          </w:p>
        </w:tc>
        <w:tc>
          <w:tcPr>
            <w:tcW w:type="dxa" w:w="6624"/>
            <w:shd w:val="clear" w:fill="F0F7FA"/>
          </w:tcPr>
          <w:p>
            <w:r>
              <w:rPr>
                <w:sz w:val="20"/>
              </w:rPr>
              <w:t>Instant: vLLM /reset_prefix_cache (requires VLLM_SERVER_DEV_MODE=1)</w:t>
            </w:r>
          </w:p>
        </w:tc>
      </w:tr>
      <w:tr>
        <w:tc>
          <w:tcPr>
            <w:tcW w:type="dxa" w:w="2736"/>
          </w:tcPr>
          <w:p>
            <w:r>
              <w:rPr>
                <w:sz w:val="20"/>
              </w:rPr>
              <w:t>Clear CPU RAM tier</w:t>
            </w:r>
          </w:p>
        </w:tc>
        <w:tc>
          <w:tcPr>
            <w:tcW w:type="dxa" w:w="6624"/>
          </w:tcPr>
          <w:p>
            <w:r>
              <w:rPr>
                <w:sz w:val="20"/>
              </w:rPr>
              <w:t>Instant: controller /clear on LocalCPUBackend — returns a dropped-token receipt</w:t>
            </w:r>
          </w:p>
        </w:tc>
      </w:tr>
      <w:tr>
        <w:tc>
          <w:tcPr>
            <w:tcW w:type="dxa" w:w="2736"/>
            <w:shd w:val="clear" w:fill="F0F7FA"/>
          </w:tcPr>
          <w:p>
            <w:r>
              <w:rPr>
                <w:sz w:val="20"/>
              </w:rPr>
              <w:t>Clear NIXL/NVMe tier</w:t>
            </w:r>
          </w:p>
        </w:tc>
        <w:tc>
          <w:tcPr>
            <w:tcW w:type="dxa" w:w="6624"/>
            <w:shd w:val="clear" w:fill="F0F7FA"/>
          </w:tcPr>
          <w:p>
            <w:r>
              <w:rPr>
                <w:sz w:val="20"/>
              </w:rPr>
              <w:t>Instant: controller /clear on NixlStorageBackend (needs the clear() patch from 8.7)</w:t>
            </w:r>
          </w:p>
        </w:tc>
      </w:tr>
      <w:tr>
        <w:tc>
          <w:tcPr>
            <w:tcW w:type="dxa" w:w="2736"/>
          </w:tcPr>
          <w:p>
            <w:r>
              <w:rPr>
                <w:sz w:val="20"/>
              </w:rPr>
              <w:t>Clear ALL tiers</w:t>
            </w:r>
          </w:p>
        </w:tc>
        <w:tc>
          <w:tcPr>
            <w:tcW w:type="dxa" w:w="6624"/>
          </w:tcPr>
          <w:p>
            <w:r>
              <w:rPr>
                <w:sz w:val="20"/>
              </w:rPr>
              <w:t>All three at once with an itemized receipt — total amnesia in one click</w:t>
            </w:r>
          </w:p>
        </w:tc>
      </w:tr>
      <w:tr>
        <w:tc>
          <w:tcPr>
            <w:tcW w:type="dxa" w:w="2736"/>
            <w:shd w:val="clear" w:fill="F0F7FA"/>
          </w:tcPr>
          <w:p>
            <w:r>
              <w:rPr>
                <w:sz w:val="20"/>
              </w:rPr>
              <w:t>Your own prompt</w:t>
            </w:r>
          </w:p>
        </w:tc>
        <w:tc>
          <w:tcPr>
            <w:tcW w:type="dxa" w:w="6624"/>
            <w:shd w:val="clear" w:fill="F0F7FA"/>
          </w:tcPr>
          <w:p>
            <w:r>
              <w:rPr>
                <w:sz w:val="20"/>
              </w:rPr>
              <w:t>Free-form chat box (256-token replies); send a long paste twice to see caching on your own text</w:t>
            </w:r>
          </w:p>
        </w:tc>
      </w:tr>
    </w:tbl>
    <w:p>
      <w:pPr>
        <w:spacing w:after="40"/>
      </w:pPr>
    </w:p>
    <w:p>
      <w:pPr>
        <w:pStyle w:val="Heading2"/>
      </w:pPr>
      <w:r>
        <w:t>12.4 Reading the numbers</w:t>
      </w:r>
    </w:p>
    <w:p>
      <w:pPr>
        <w:pStyle w:val="ListBullet"/>
        <w:spacing w:after="60"/>
      </w:pPr>
      <w:r>
        <w:rPr>
          <w:b/>
        </w:rPr>
        <w:t xml:space="preserve">Which tier answered? </w:t>
      </w:r>
      <w:r>
        <w:t>TTFT decoder: ~1.8 s cold prefill · ~0.07 s GPU hit · ~0.17 s CPU RAM · ~0.35 s NIXL/NVMe.</w:t>
      </w:r>
    </w:p>
    <w:p>
      <w:pPr>
        <w:pStyle w:val="ListBullet"/>
        <w:spacing w:after="60"/>
      </w:pPr>
      <w:r>
        <w:rPr>
          <w:b/>
        </w:rPr>
        <w:t xml:space="preserve">Clock semantics: </w:t>
      </w:r>
      <w:r>
        <w:t>single requests end the clock at that request's server-side TTFT (wall time incl. network shown separately); batch sweeps keep the TOTAL batch time on the clock while per-request TTFTs land as individual rows in the persistent results log — TTFT is inherently a per-request metric.</w:t>
      </w:r>
    </w:p>
    <w:p>
      <w:pPr>
        <w:pStyle w:val="ListBullet"/>
        <w:spacing w:after="60"/>
      </w:pPr>
      <w:r>
        <w:rPr>
          <w:b/>
        </w:rPr>
        <w:t xml:space="preserve">Gauges: </w:t>
      </w:r>
      <w:r>
        <w:t>host-resources row shows raw hardware (GPU used, RAM split into processes vs OS file cache, disk); the tier row shows KV residency per tier with caps — a model maintained from every request the dashboard serves, LRU-evicted at the true caps, persisted across restarts.</w:t>
      </w:r>
    </w:p>
    <w:p>
      <w:pPr>
        <w:pStyle w:val="Heading2"/>
      </w:pPr>
      <w:r>
        <w:t>12.5 Click-for-evidence</w:t>
      </w:r>
    </w:p>
    <w:p>
      <w:pPr>
        <w:spacing w:after="160"/>
      </w:pPr>
      <w:r>
        <w:rPr>
          <w:i w:val="0"/>
        </w:rPr>
        <w:t>Clicking any tier card opens a terminal panel that re-runs real commands on the box at that moment (read-only, timestamped): nvidia-smi and vLLM's cache metrics for the GPU tier; for CPU and NIXL, the evidence_lookup.py audit — it tokenizes each demo doc exactly as the chat endpoint does (chat template + generation prompt) and asks the controller /lookup which tier holds those tokens. The audit totals match the gauges to within ~1%. The panel also states the known blind spot from 8.7 (pool-only docs are invisible to /lookup in LMCache 0.5.1) and how to disprove it live.</w:t>
      </w:r>
    </w:p>
    <w:p>
      <w:pPr>
        <w:pStyle w:val="Heading2"/>
      </w:pPr>
      <w:r>
        <w:t>12.6 A six-step walkthrough for an audience</w:t>
      </w:r>
    </w:p>
    <w:p>
      <w:pPr>
        <w:spacing w:after="160"/>
      </w:pPr>
      <w:r>
        <w:rPr>
          <w:i w:val="0"/>
        </w:rPr>
        <w:t>① Sweep docs 1-10 — cold, ~1.8 s each; every gauge fills by 20 GB.  ② Sweep 1-10 again — all ~0.07 s GPU hits.  ③ Sweep 11-20, 21-30, 31-40 — 80 GB floods the pyramid; GPU pins at 100%, then CPU.  ④ Sweep 1-10 again — the GPU evicted them long ago, yet no prefill: a lower tier answers.  ⑤ Clear the CPU tier, sweep 11-20 — served from NIXL/NVMe at ~0.35 s, still no prefill.  ⑥ Clear ALL tiers — the next sweep recomputes everything. That is baseline life, permanently.</w:t>
      </w:r>
    </w:p>
    <w:p>
      <w:pPr>
        <w:pStyle w:val="Heading2"/>
      </w:pPr>
      <w:r>
        <w:t>12.7 One-command deployment</w:t>
      </w:r>
    </w:p>
    <w:p>
      <w:pPr>
        <w:spacing w:after="80"/>
      </w:pPr>
      <w:r>
        <w:rPr>
          <w:i w:val="0"/>
        </w:rPr>
        <w:t>The deploy kit (~/kvcache/deploy/) automates this entire guide: rents a suitable A100, pushes all scripts, installs NIXL, downloads the model, applies the LMCache clear() patch, starts the controller and dashboard, launches full-hierarchy mode, and opens the tunnel:</w:t>
      </w:r>
    </w:p>
    <w:p>
      <w:pPr>
        <w:shd w:val="clear" w:fill="F5F5F5"/>
        <w:spacing w:after="0" w:before="0"/>
        <w:ind w:left="173"/>
      </w:pPr>
      <w:r>
        <w:rPr>
          <w:rFonts w:ascii="Consolas" w:hAnsi="Consolas" w:eastAsia="Consolas" w:cs="Consolas"/>
          <w:sz w:val="18"/>
        </w:rPr>
        <w:t>cd ~/kvcache</w:t>
      </w:r>
    </w:p>
    <w:p>
      <w:pPr>
        <w:shd w:val="clear" w:fill="F5F5F5"/>
        <w:spacing w:after="0" w:before="0"/>
        <w:ind w:left="173"/>
      </w:pPr>
      <w:r>
        <w:rPr>
          <w:rFonts w:ascii="Consolas" w:hAnsi="Consolas" w:eastAsia="Consolas" w:cs="Consolas"/>
          <w:sz w:val="18"/>
        </w:rPr>
        <w:t>./deploy/deploy.sh                # rent cheapest suitable A100 and deploy (~5-8 min)</w:t>
      </w:r>
    </w:p>
    <w:p>
      <w:pPr>
        <w:shd w:val="clear" w:fill="F5F5F5"/>
        <w:spacing w:after="0" w:before="0"/>
        <w:ind w:left="173"/>
      </w:pPr>
      <w:r>
        <w:rPr>
          <w:rFonts w:ascii="Consolas" w:hAnsi="Consolas" w:eastAsia="Consolas" w:cs="Consolas"/>
          <w:sz w:val="18"/>
        </w:rPr>
        <w:t>./deploy/deploy.sh &lt;INSTANCE_ID&gt;  # or (re)deploy onto an existing box — idempotent</w:t>
      </w:r>
    </w:p>
    <w:p>
      <w:pPr>
        <w:shd w:val="clear" w:fill="F5F5F5"/>
        <w:spacing w:after="160" w:before="0"/>
        <w:ind w:left="173"/>
      </w:pPr>
      <w:r>
        <w:rPr>
          <w:rFonts w:ascii="Consolas" w:hAnsi="Consolas" w:eastAsia="Consolas" w:cs="Consolas"/>
          <w:sz w:val="18"/>
        </w:rPr>
        <w:t># ends with: DEMO READY — open http://127.0.0.1:7811</w:t>
      </w:r>
    </w:p>
    <w:p>
      <w:pPr>
        <w:spacing w:after="160"/>
      </w:pPr>
      <w:r>
        <w:rPr>
          <w:i w:val="0"/>
        </w:rPr>
        <w:t>See deploy/README.md for the full list of gotchas the kit bakes in (exited-on-create auto-start, hash-seed pinning, fd limits, the clear() patch, detached launches).</w:t>
      </w:r>
    </w:p>
    <w:p>
      <w:pPr>
        <w:pStyle w:val="Heading1"/>
      </w:pPr>
      <w:r>
        <w:t>13. Tear down (do not skip)</w:t>
      </w:r>
    </w:p>
    <w:p>
      <w:pPr>
        <w:shd w:val="clear" w:fill="F5F5F5"/>
        <w:spacing w:after="0" w:before="0"/>
        <w:ind w:left="173"/>
      </w:pPr>
      <w:r>
        <w:rPr>
          <w:rFonts w:ascii="Consolas" w:hAnsi="Consolas" w:eastAsia="Consolas" w:cs="Consolas"/>
          <w:sz w:val="18"/>
        </w:rPr>
        <w:t>vastai destroy instance &lt;INSTANCE_ID&gt;   # billing stops immediately</w:t>
      </w:r>
    </w:p>
    <w:p>
      <w:pPr>
        <w:shd w:val="clear" w:fill="F5F5F5"/>
        <w:spacing w:after="160" w:before="0"/>
        <w:ind w:left="173"/>
      </w:pPr>
      <w:r>
        <w:rPr>
          <w:rFonts w:ascii="Consolas" w:hAnsi="Consolas" w:eastAsia="Consolas" w:cs="Consolas"/>
          <w:sz w:val="18"/>
        </w:rPr>
        <w:t>vastai show instances                    # confirm the list is empty</w:t>
      </w:r>
    </w:p>
    <w:p>
      <w:pPr>
        <w:shd w:val="clear" w:fill="F0F7FA"/>
        <w:spacing w:after="160"/>
        <w:ind w:left="173"/>
      </w:pPr>
      <w:r>
        <w:rPr>
          <w:b/>
          <w:color w:val="1E3A5F"/>
        </w:rPr>
        <w:t xml:space="preserve">NOTE  </w:t>
      </w:r>
      <w:r>
        <w:t>A stopped instance still bills for storage. Destroy, don't stop, when you are done. Everything needed to recreate the demo is in this guide and the scripts.</w:t>
      </w:r>
    </w:p>
    <w:p>
      <w:r>
        <w:br w:type="page"/>
      </w:r>
    </w:p>
    <w:p>
      <w:pPr>
        <w:pStyle w:val="Heading1"/>
      </w:pPr>
      <w:r>
        <w:t>Appendix A — Full scripts</w:t>
      </w:r>
    </w:p>
    <w:p>
      <w:pPr>
        <w:spacing w:after="120"/>
      </w:pPr>
      <w:r>
        <w:rPr>
          <w:i/>
        </w:rPr>
        <w:t>Save each listing below as a plain-text file with the exact filename shown. A.1–A.4 go to /root/ on the instance (section 7.1); A.5 stays on your own machine (section 10).</w:t>
      </w:r>
    </w:p>
    <w:p>
      <w:pPr>
        <w:pStyle w:val="Heading2"/>
      </w:pPr>
      <w:r>
        <w:t>A.1  gen_docs.py — synthetic corpus generator</w:t>
      </w:r>
    </w:p>
    <w:p>
      <w:pPr>
        <w:shd w:val="clear" w:fill="F5F5F5"/>
        <w:spacing w:after="0" w:before="0"/>
        <w:ind w:left="173"/>
      </w:pPr>
      <w:r>
        <w:rPr>
          <w:rFonts w:ascii="Consolas" w:hAnsi="Consolas" w:eastAsia="Consolas" w:cs="Consolas"/>
          <w:sz w:val="18"/>
        </w:rPr>
        <w:t>#!/usr/bin/env python3</w:t>
      </w:r>
    </w:p>
    <w:p>
      <w:pPr>
        <w:shd w:val="clear" w:fill="F5F5F5"/>
        <w:spacing w:after="0" w:before="0"/>
        <w:ind w:left="173"/>
      </w:pPr>
      <w:r>
        <w:rPr>
          <w:rFonts w:ascii="Consolas" w:hAnsi="Consolas" w:eastAsia="Consolas" w:cs="Consolas"/>
          <w:sz w:val="18"/>
        </w:rPr>
        <w:t>"""Generate synthetic long documents for KV-cache benchmarking.</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Each doc is ~TARGET_TOKENS of deterministic pseudo-prose so runs are</w:t>
      </w:r>
    </w:p>
    <w:p>
      <w:pPr>
        <w:shd w:val="clear" w:fill="F5F5F5"/>
        <w:spacing w:after="0" w:before="0"/>
        <w:ind w:left="173"/>
      </w:pPr>
      <w:r>
        <w:rPr>
          <w:rFonts w:ascii="Consolas" w:hAnsi="Consolas" w:eastAsia="Consolas" w:cs="Consolas"/>
          <w:sz w:val="18"/>
        </w:rPr>
        <w:t>reproducible. Docs are unique (no cross-doc prefix overlap beyond the</w:t>
      </w:r>
    </w:p>
    <w:p>
      <w:pPr>
        <w:shd w:val="clear" w:fill="F5F5F5"/>
        <w:spacing w:after="0" w:before="0"/>
        <w:ind w:left="173"/>
      </w:pPr>
      <w:r>
        <w:rPr>
          <w:rFonts w:ascii="Consolas" w:hAnsi="Consolas" w:eastAsia="Consolas" w:cs="Consolas"/>
          <w:sz w:val="18"/>
        </w:rPr>
        <w:t>system prompt) so each one costs a full prefill when not cached.</w:t>
      </w:r>
    </w:p>
    <w:p>
      <w:pPr>
        <w:shd w:val="clear" w:fill="F5F5F5"/>
        <w:spacing w:after="0" w:before="0"/>
        <w:ind w:left="173"/>
      </w:pPr>
      <w:r>
        <w:rPr>
          <w:rFonts w:ascii="Consolas" w:hAnsi="Consolas" w:eastAsia="Consolas" w:cs="Consolas"/>
          <w:sz w:val="18"/>
        </w:rPr>
        <w:t>"""</w:t>
      </w:r>
    </w:p>
    <w:p>
      <w:pPr>
        <w:shd w:val="clear" w:fill="F5F5F5"/>
        <w:spacing w:after="0" w:before="0"/>
        <w:ind w:left="173"/>
      </w:pPr>
      <w:r>
        <w:rPr>
          <w:rFonts w:ascii="Consolas" w:hAnsi="Consolas" w:eastAsia="Consolas" w:cs="Consolas"/>
          <w:sz w:val="18"/>
        </w:rPr>
        <w:t>import json</w:t>
      </w:r>
    </w:p>
    <w:p>
      <w:pPr>
        <w:shd w:val="clear" w:fill="F5F5F5"/>
        <w:spacing w:after="0" w:before="0"/>
        <w:ind w:left="173"/>
      </w:pPr>
      <w:r>
        <w:rPr>
          <w:rFonts w:ascii="Consolas" w:hAnsi="Consolas" w:eastAsia="Consolas" w:cs="Consolas"/>
          <w:sz w:val="18"/>
        </w:rPr>
        <w:t>import random</w:t>
      </w:r>
    </w:p>
    <w:p>
      <w:pPr>
        <w:shd w:val="clear" w:fill="F5F5F5"/>
        <w:spacing w:after="0" w:before="0"/>
        <w:ind w:left="173"/>
      </w:pPr>
      <w:r>
        <w:rPr>
          <w:rFonts w:ascii="Consolas" w:hAnsi="Consolas" w:eastAsia="Consolas" w:cs="Consolas"/>
          <w:sz w:val="18"/>
        </w:rPr>
        <w:t>import sys</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NUM_DOCS = int(sys.argv[1]) if len(sys.argv) &gt; 1 else 24</w:t>
      </w:r>
    </w:p>
    <w:p>
      <w:pPr>
        <w:shd w:val="clear" w:fill="F5F5F5"/>
        <w:spacing w:after="0" w:before="0"/>
        <w:ind w:left="173"/>
      </w:pPr>
      <w:r>
        <w:rPr>
          <w:rFonts w:ascii="Consolas" w:hAnsi="Consolas" w:eastAsia="Consolas" w:cs="Consolas"/>
          <w:sz w:val="18"/>
        </w:rPr>
        <w:t>TARGET_WORDS = int(sys.argv[2]) if len(sys.argv) &gt; 2 else 9000  # ~12k tokens</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WORDS = (</w:t>
      </w:r>
    </w:p>
    <w:p>
      <w:pPr>
        <w:shd w:val="clear" w:fill="F5F5F5"/>
        <w:spacing w:after="0" w:before="0"/>
        <w:ind w:left="173"/>
      </w:pPr>
      <w:r>
        <w:rPr>
          <w:rFonts w:ascii="Consolas" w:hAnsi="Consolas" w:eastAsia="Consolas" w:cs="Consolas"/>
          <w:sz w:val="18"/>
        </w:rPr>
        <w:t xml:space="preserve">    "storage cache latency throughput tensor gpu memory bandwidth inference "</w:t>
      </w:r>
    </w:p>
    <w:p>
      <w:pPr>
        <w:shd w:val="clear" w:fill="F5F5F5"/>
        <w:spacing w:after="0" w:before="0"/>
        <w:ind w:left="173"/>
      </w:pPr>
      <w:r>
        <w:rPr>
          <w:rFonts w:ascii="Consolas" w:hAnsi="Consolas" w:eastAsia="Consolas" w:cs="Consolas"/>
          <w:sz w:val="18"/>
        </w:rPr>
        <w:t xml:space="preserve">    "prefill decode token model layer attention key value block page pipeline "</w:t>
      </w:r>
    </w:p>
    <w:p>
      <w:pPr>
        <w:shd w:val="clear" w:fill="F5F5F5"/>
        <w:spacing w:after="0" w:before="0"/>
        <w:ind w:left="173"/>
      </w:pPr>
      <w:r>
        <w:rPr>
          <w:rFonts w:ascii="Consolas" w:hAnsi="Consolas" w:eastAsia="Consolas" w:cs="Consolas"/>
          <w:sz w:val="18"/>
        </w:rPr>
        <w:t xml:space="preserve">    "cluster node fabric nvme flash namespace shard replica snapshot ledger "</w:t>
      </w:r>
    </w:p>
    <w:p>
      <w:pPr>
        <w:shd w:val="clear" w:fill="F5F5F5"/>
        <w:spacing w:after="0" w:before="0"/>
        <w:ind w:left="173"/>
      </w:pPr>
      <w:r>
        <w:rPr>
          <w:rFonts w:ascii="Consolas" w:hAnsi="Consolas" w:eastAsia="Consolas" w:cs="Consolas"/>
          <w:sz w:val="18"/>
        </w:rPr>
        <w:t xml:space="preserve">    "quorum epoch commit journal buffer queue scheduler kernel stream batch"</w:t>
      </w:r>
    </w:p>
    <w:p>
      <w:pPr>
        <w:shd w:val="clear" w:fill="F5F5F5"/>
        <w:spacing w:after="0" w:before="0"/>
        <w:ind w:left="173"/>
      </w:pPr>
      <w:r>
        <w:rPr>
          <w:rFonts w:ascii="Consolas" w:hAnsi="Consolas" w:eastAsia="Consolas" w:cs="Consolas"/>
          <w:sz w:val="18"/>
        </w:rPr>
        <w:t>).split()</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def make_doc(seed: int) -&gt; str:</w:t>
      </w:r>
    </w:p>
    <w:p>
      <w:pPr>
        <w:shd w:val="clear" w:fill="F5F5F5"/>
        <w:spacing w:after="0" w:before="0"/>
        <w:ind w:left="173"/>
      </w:pPr>
      <w:r>
        <w:rPr>
          <w:rFonts w:ascii="Consolas" w:hAnsi="Consolas" w:eastAsia="Consolas" w:cs="Consolas"/>
          <w:sz w:val="18"/>
        </w:rPr>
        <w:t xml:space="preserve">    rng = random.Random(seed)</w:t>
      </w:r>
    </w:p>
    <w:p>
      <w:pPr>
        <w:shd w:val="clear" w:fill="F5F5F5"/>
        <w:spacing w:after="0" w:before="0"/>
        <w:ind w:left="173"/>
      </w:pPr>
      <w:r>
        <w:rPr>
          <w:rFonts w:ascii="Consolas" w:hAnsi="Consolas" w:eastAsia="Consolas" w:cs="Consolas"/>
          <w:sz w:val="18"/>
        </w:rPr>
        <w:t xml:space="preserve">    parts = [f"Document {seed}: internal engineering report {seed:04d}.\n"]</w:t>
      </w:r>
    </w:p>
    <w:p>
      <w:pPr>
        <w:shd w:val="clear" w:fill="F5F5F5"/>
        <w:spacing w:after="0" w:before="0"/>
        <w:ind w:left="173"/>
      </w:pPr>
      <w:r>
        <w:rPr>
          <w:rFonts w:ascii="Consolas" w:hAnsi="Consolas" w:eastAsia="Consolas" w:cs="Consolas"/>
          <w:sz w:val="18"/>
        </w:rPr>
        <w:t xml:space="preserve">    words = 0</w:t>
      </w:r>
    </w:p>
    <w:p>
      <w:pPr>
        <w:shd w:val="clear" w:fill="F5F5F5"/>
        <w:spacing w:after="0" w:before="0"/>
        <w:ind w:left="173"/>
      </w:pPr>
      <w:r>
        <w:rPr>
          <w:rFonts w:ascii="Consolas" w:hAnsi="Consolas" w:eastAsia="Consolas" w:cs="Consolas"/>
          <w:sz w:val="18"/>
        </w:rPr>
        <w:t xml:space="preserve">    section = 1</w:t>
      </w:r>
    </w:p>
    <w:p>
      <w:pPr>
        <w:shd w:val="clear" w:fill="F5F5F5"/>
        <w:spacing w:after="0" w:before="0"/>
        <w:ind w:left="173"/>
      </w:pPr>
      <w:r>
        <w:rPr>
          <w:rFonts w:ascii="Consolas" w:hAnsi="Consolas" w:eastAsia="Consolas" w:cs="Consolas"/>
          <w:sz w:val="18"/>
        </w:rPr>
        <w:t xml:space="preserve">    while words &lt; TARGET_WORDS:</w:t>
      </w:r>
    </w:p>
    <w:p>
      <w:pPr>
        <w:shd w:val="clear" w:fill="F5F5F5"/>
        <w:spacing w:after="0" w:before="0"/>
        <w:ind w:left="173"/>
      </w:pPr>
      <w:r>
        <w:rPr>
          <w:rFonts w:ascii="Consolas" w:hAnsi="Consolas" w:eastAsia="Consolas" w:cs="Consolas"/>
          <w:sz w:val="18"/>
        </w:rPr>
        <w:t xml:space="preserve">        sent_len = rng.randint(8, 18)</w:t>
      </w:r>
    </w:p>
    <w:p>
      <w:pPr>
        <w:shd w:val="clear" w:fill="F5F5F5"/>
        <w:spacing w:after="0" w:before="0"/>
        <w:ind w:left="173"/>
      </w:pPr>
      <w:r>
        <w:rPr>
          <w:rFonts w:ascii="Consolas" w:hAnsi="Consolas" w:eastAsia="Consolas" w:cs="Consolas"/>
          <w:sz w:val="18"/>
        </w:rPr>
        <w:t xml:space="preserve">        sent = " ".join(rng.choice(WORDS) for _ in range(sent_len))</w:t>
      </w:r>
    </w:p>
    <w:p>
      <w:pPr>
        <w:shd w:val="clear" w:fill="F5F5F5"/>
        <w:spacing w:after="0" w:before="0"/>
        <w:ind w:left="173"/>
      </w:pPr>
      <w:r>
        <w:rPr>
          <w:rFonts w:ascii="Consolas" w:hAnsi="Consolas" w:eastAsia="Consolas" w:cs="Consolas"/>
          <w:sz w:val="18"/>
        </w:rPr>
        <w:t xml:space="preserve">        parts.append(sent.capitalize() + ".")</w:t>
      </w:r>
    </w:p>
    <w:p>
      <w:pPr>
        <w:shd w:val="clear" w:fill="F5F5F5"/>
        <w:spacing w:after="0" w:before="0"/>
        <w:ind w:left="173"/>
      </w:pPr>
      <w:r>
        <w:rPr>
          <w:rFonts w:ascii="Consolas" w:hAnsi="Consolas" w:eastAsia="Consolas" w:cs="Consolas"/>
          <w:sz w:val="18"/>
        </w:rPr>
        <w:t xml:space="preserve">        words += sent_len</w:t>
      </w:r>
    </w:p>
    <w:p>
      <w:pPr>
        <w:shd w:val="clear" w:fill="F5F5F5"/>
        <w:spacing w:after="0" w:before="0"/>
        <w:ind w:left="173"/>
      </w:pPr>
      <w:r>
        <w:rPr>
          <w:rFonts w:ascii="Consolas" w:hAnsi="Consolas" w:eastAsia="Consolas" w:cs="Consolas"/>
          <w:sz w:val="18"/>
        </w:rPr>
        <w:t xml:space="preserve">        if words // 800 &gt;= section:</w:t>
      </w:r>
    </w:p>
    <w:p>
      <w:pPr>
        <w:shd w:val="clear" w:fill="F5F5F5"/>
        <w:spacing w:after="0" w:before="0"/>
        <w:ind w:left="173"/>
      </w:pPr>
      <w:r>
        <w:rPr>
          <w:rFonts w:ascii="Consolas" w:hAnsi="Consolas" w:eastAsia="Consolas" w:cs="Consolas"/>
          <w:sz w:val="18"/>
        </w:rPr>
        <w:t xml:space="preserve">            parts.append(f"\n\nSection {section + 1} of report {seed:04d}.\n")</w:t>
      </w:r>
    </w:p>
    <w:p>
      <w:pPr>
        <w:shd w:val="clear" w:fill="F5F5F5"/>
        <w:spacing w:after="0" w:before="0"/>
        <w:ind w:left="173"/>
      </w:pPr>
      <w:r>
        <w:rPr>
          <w:rFonts w:ascii="Consolas" w:hAnsi="Consolas" w:eastAsia="Consolas" w:cs="Consolas"/>
          <w:sz w:val="18"/>
        </w:rPr>
        <w:t xml:space="preserve">            section += 1</w:t>
      </w:r>
    </w:p>
    <w:p>
      <w:pPr>
        <w:shd w:val="clear" w:fill="F5F5F5"/>
        <w:spacing w:after="0" w:before="0"/>
        <w:ind w:left="173"/>
      </w:pPr>
      <w:r>
        <w:rPr>
          <w:rFonts w:ascii="Consolas" w:hAnsi="Consolas" w:eastAsia="Consolas" w:cs="Consolas"/>
          <w:sz w:val="18"/>
        </w:rPr>
        <w:t xml:space="preserve">    return " ".join(parts)</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docs = [{"id": i, "text": make_doc(i)} for i in range(NUM_DOCS)]</w:t>
      </w:r>
    </w:p>
    <w:p>
      <w:pPr>
        <w:shd w:val="clear" w:fill="F5F5F5"/>
        <w:spacing w:after="0" w:before="0"/>
        <w:ind w:left="173"/>
      </w:pPr>
      <w:r>
        <w:rPr>
          <w:rFonts w:ascii="Consolas" w:hAnsi="Consolas" w:eastAsia="Consolas" w:cs="Consolas"/>
          <w:sz w:val="18"/>
        </w:rPr>
        <w:t>with open("docs.json", "w") as f:</w:t>
      </w:r>
    </w:p>
    <w:p>
      <w:pPr>
        <w:shd w:val="clear" w:fill="F5F5F5"/>
        <w:spacing w:after="0" w:before="0"/>
        <w:ind w:left="173"/>
      </w:pPr>
      <w:r>
        <w:rPr>
          <w:rFonts w:ascii="Consolas" w:hAnsi="Consolas" w:eastAsia="Consolas" w:cs="Consolas"/>
          <w:sz w:val="18"/>
        </w:rPr>
        <w:t xml:space="preserve">    json.dump(docs, f)</w:t>
      </w:r>
    </w:p>
    <w:p>
      <w:pPr>
        <w:shd w:val="clear" w:fill="F5F5F5"/>
        <w:spacing w:after="160" w:before="0"/>
        <w:ind w:left="173"/>
      </w:pPr>
      <w:r>
        <w:rPr>
          <w:rFonts w:ascii="Consolas" w:hAnsi="Consolas" w:eastAsia="Consolas" w:cs="Consolas"/>
          <w:sz w:val="18"/>
        </w:rPr>
        <w:t>print(f"wrote {NUM_DOCS} docs, ~{TARGET_WORDS} words each -&gt; docs.json")</w:t>
      </w:r>
    </w:p>
    <w:p>
      <w:pPr>
        <w:pStyle w:val="Heading2"/>
      </w:pPr>
      <w:r>
        <w:t>A.2  benchmark.py — TTFT benchmark client</w:t>
      </w:r>
    </w:p>
    <w:p>
      <w:pPr>
        <w:shd w:val="clear" w:fill="F5F5F5"/>
        <w:spacing w:after="0" w:before="0"/>
        <w:ind w:left="173"/>
      </w:pPr>
      <w:r>
        <w:rPr>
          <w:rFonts w:ascii="Consolas" w:hAnsi="Consolas" w:eastAsia="Consolas" w:cs="Consolas"/>
          <w:sz w:val="18"/>
        </w:rPr>
        <w:t>#!/usr/bin/env python3</w:t>
      </w:r>
    </w:p>
    <w:p>
      <w:pPr>
        <w:shd w:val="clear" w:fill="F5F5F5"/>
        <w:spacing w:after="0" w:before="0"/>
        <w:ind w:left="173"/>
      </w:pPr>
      <w:r>
        <w:rPr>
          <w:rFonts w:ascii="Consolas" w:hAnsi="Consolas" w:eastAsia="Consolas" w:cs="Consolas"/>
          <w:sz w:val="18"/>
        </w:rPr>
        <w:t>"""KV-cache tiering benchmark against a vLLM OpenAI endpoint.</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Workload: round-robin over N long documents, PASSES times each, asking a</w:t>
      </w:r>
    </w:p>
    <w:p>
      <w:pPr>
        <w:shd w:val="clear" w:fill="F5F5F5"/>
        <w:spacing w:after="0" w:before="0"/>
        <w:ind w:left="173"/>
      </w:pPr>
      <w:r>
        <w:rPr>
          <w:rFonts w:ascii="Consolas" w:hAnsi="Consolas" w:eastAsia="Consolas" w:cs="Consolas"/>
          <w:sz w:val="18"/>
        </w:rPr>
        <w:t>short question about the doc. The doc set is sized to overflow the GPU KV</w:t>
      </w:r>
    </w:p>
    <w:p>
      <w:pPr>
        <w:shd w:val="clear" w:fill="F5F5F5"/>
        <w:spacing w:after="0" w:before="0"/>
        <w:ind w:left="173"/>
      </w:pPr>
      <w:r>
        <w:rPr>
          <w:rFonts w:ascii="Consolas" w:hAnsi="Consolas" w:eastAsia="Consolas" w:cs="Consolas"/>
          <w:sz w:val="18"/>
        </w:rPr>
        <w:t>cache, so:</w:t>
      </w:r>
    </w:p>
    <w:p>
      <w:pPr>
        <w:shd w:val="clear" w:fill="F5F5F5"/>
        <w:spacing w:after="0" w:before="0"/>
        <w:ind w:left="173"/>
      </w:pPr>
      <w:r>
        <w:rPr>
          <w:rFonts w:ascii="Consolas" w:hAnsi="Consolas" w:eastAsia="Consolas" w:cs="Consolas"/>
          <w:sz w:val="18"/>
        </w:rPr>
        <w:t xml:space="preserve">  - baseline vLLM: pass 2+ re-prefills almost every doc (GPU cache thrashed)</w:t>
      </w:r>
    </w:p>
    <w:p>
      <w:pPr>
        <w:shd w:val="clear" w:fill="F5F5F5"/>
        <w:spacing w:after="0" w:before="0"/>
        <w:ind w:left="173"/>
      </w:pPr>
      <w:r>
        <w:rPr>
          <w:rFonts w:ascii="Consolas" w:hAnsi="Consolas" w:eastAsia="Consolas" w:cs="Consolas"/>
          <w:sz w:val="18"/>
        </w:rPr>
        <w:t xml:space="preserve">  - LMCache CPU/disk tiers: pass 2+ hits the offloaded cache -&gt; fast TTFT</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Measures per-request TTFT (time to first streamed token) and total latency.</w:t>
      </w:r>
    </w:p>
    <w:p>
      <w:pPr>
        <w:shd w:val="clear" w:fill="F5F5F5"/>
        <w:spacing w:after="0" w:before="0"/>
        <w:ind w:left="173"/>
      </w:pPr>
      <w:r>
        <w:rPr>
          <w:rFonts w:ascii="Consolas" w:hAnsi="Consolas" w:eastAsia="Consolas" w:cs="Consolas"/>
          <w:sz w:val="18"/>
        </w:rPr>
        <w:t>Writes results JSON for offline analysis.</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Usage: python3 benchmark.py &lt;config_label&gt; [--passes 3] [--docs docs.json]</w:t>
      </w:r>
    </w:p>
    <w:p>
      <w:pPr>
        <w:shd w:val="clear" w:fill="F5F5F5"/>
        <w:spacing w:after="0" w:before="0"/>
        <w:ind w:left="173"/>
      </w:pPr>
      <w:r>
        <w:rPr>
          <w:rFonts w:ascii="Consolas" w:hAnsi="Consolas" w:eastAsia="Consolas" w:cs="Consolas"/>
          <w:sz w:val="18"/>
        </w:rPr>
        <w:t>"""</w:t>
      </w:r>
    </w:p>
    <w:p>
      <w:pPr>
        <w:shd w:val="clear" w:fill="F5F5F5"/>
        <w:spacing w:after="0" w:before="0"/>
        <w:ind w:left="173"/>
      </w:pPr>
      <w:r>
        <w:rPr>
          <w:rFonts w:ascii="Consolas" w:hAnsi="Consolas" w:eastAsia="Consolas" w:cs="Consolas"/>
          <w:sz w:val="18"/>
        </w:rPr>
        <w:t>import argparse</w:t>
      </w:r>
    </w:p>
    <w:p>
      <w:pPr>
        <w:shd w:val="clear" w:fill="F5F5F5"/>
        <w:spacing w:after="0" w:before="0"/>
        <w:ind w:left="173"/>
      </w:pPr>
      <w:r>
        <w:rPr>
          <w:rFonts w:ascii="Consolas" w:hAnsi="Consolas" w:eastAsia="Consolas" w:cs="Consolas"/>
          <w:sz w:val="18"/>
        </w:rPr>
        <w:t>import json</w:t>
      </w:r>
    </w:p>
    <w:p>
      <w:pPr>
        <w:shd w:val="clear" w:fill="F5F5F5"/>
        <w:spacing w:after="0" w:before="0"/>
        <w:ind w:left="173"/>
      </w:pPr>
      <w:r>
        <w:rPr>
          <w:rFonts w:ascii="Consolas" w:hAnsi="Consolas" w:eastAsia="Consolas" w:cs="Consolas"/>
          <w:sz w:val="18"/>
        </w:rPr>
        <w:t>import time</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import requests</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ap = argparse.ArgumentParser()</w:t>
      </w:r>
    </w:p>
    <w:p>
      <w:pPr>
        <w:shd w:val="clear" w:fill="F5F5F5"/>
        <w:spacing w:after="0" w:before="0"/>
        <w:ind w:left="173"/>
      </w:pPr>
      <w:r>
        <w:rPr>
          <w:rFonts w:ascii="Consolas" w:hAnsi="Consolas" w:eastAsia="Consolas" w:cs="Consolas"/>
          <w:sz w:val="18"/>
        </w:rPr>
        <w:t>ap.add_argument("label")</w:t>
      </w:r>
    </w:p>
    <w:p>
      <w:pPr>
        <w:shd w:val="clear" w:fill="F5F5F5"/>
        <w:spacing w:after="0" w:before="0"/>
        <w:ind w:left="173"/>
      </w:pPr>
      <w:r>
        <w:rPr>
          <w:rFonts w:ascii="Consolas" w:hAnsi="Consolas" w:eastAsia="Consolas" w:cs="Consolas"/>
          <w:sz w:val="18"/>
        </w:rPr>
        <w:t>ap.add_argument("--passes", type=int, default=3)</w:t>
      </w:r>
    </w:p>
    <w:p>
      <w:pPr>
        <w:shd w:val="clear" w:fill="F5F5F5"/>
        <w:spacing w:after="0" w:before="0"/>
        <w:ind w:left="173"/>
      </w:pPr>
      <w:r>
        <w:rPr>
          <w:rFonts w:ascii="Consolas" w:hAnsi="Consolas" w:eastAsia="Consolas" w:cs="Consolas"/>
          <w:sz w:val="18"/>
        </w:rPr>
        <w:t>ap.add_argument("--docs", default="docs.json")</w:t>
      </w:r>
    </w:p>
    <w:p>
      <w:pPr>
        <w:shd w:val="clear" w:fill="F5F5F5"/>
        <w:spacing w:after="0" w:before="0"/>
        <w:ind w:left="173"/>
      </w:pPr>
      <w:r>
        <w:rPr>
          <w:rFonts w:ascii="Consolas" w:hAnsi="Consolas" w:eastAsia="Consolas" w:cs="Consolas"/>
          <w:sz w:val="18"/>
        </w:rPr>
        <w:t>ap.add_argument("--base", default="http://127.0.0.1:8000")</w:t>
      </w:r>
    </w:p>
    <w:p>
      <w:pPr>
        <w:shd w:val="clear" w:fill="F5F5F5"/>
        <w:spacing w:after="0" w:before="0"/>
        <w:ind w:left="173"/>
      </w:pPr>
      <w:r>
        <w:rPr>
          <w:rFonts w:ascii="Consolas" w:hAnsi="Consolas" w:eastAsia="Consolas" w:cs="Consolas"/>
          <w:sz w:val="18"/>
        </w:rPr>
        <w:t>ap.add_argument("--max-tokens", type=int, default=32)</w:t>
      </w:r>
    </w:p>
    <w:p>
      <w:pPr>
        <w:shd w:val="clear" w:fill="F5F5F5"/>
        <w:spacing w:after="0" w:before="0"/>
        <w:ind w:left="173"/>
      </w:pPr>
      <w:r>
        <w:rPr>
          <w:rFonts w:ascii="Consolas" w:hAnsi="Consolas" w:eastAsia="Consolas" w:cs="Consolas"/>
          <w:sz w:val="18"/>
        </w:rPr>
        <w:t>args = ap.parse_args()</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with open(args.docs) as f:</w:t>
      </w:r>
    </w:p>
    <w:p>
      <w:pPr>
        <w:shd w:val="clear" w:fill="F5F5F5"/>
        <w:spacing w:after="0" w:before="0"/>
        <w:ind w:left="173"/>
      </w:pPr>
      <w:r>
        <w:rPr>
          <w:rFonts w:ascii="Consolas" w:hAnsi="Consolas" w:eastAsia="Consolas" w:cs="Consolas"/>
          <w:sz w:val="18"/>
        </w:rPr>
        <w:t xml:space="preserve">    docs = json.load(f)</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model = requests.get(f"{args.base}/v1/models").json()["data"][0]["id"]</w:t>
      </w:r>
    </w:p>
    <w:p>
      <w:pPr>
        <w:shd w:val="clear" w:fill="F5F5F5"/>
        <w:spacing w:after="0" w:before="0"/>
        <w:ind w:left="173"/>
      </w:pPr>
      <w:r>
        <w:rPr>
          <w:rFonts w:ascii="Consolas" w:hAnsi="Consolas" w:eastAsia="Consolas" w:cs="Consolas"/>
          <w:sz w:val="18"/>
        </w:rPr>
        <w:t>print(f"model={model} docs={len(docs)} passes={args.passes} label={args.label}")</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results = []</w:t>
      </w:r>
    </w:p>
    <w:p>
      <w:pPr>
        <w:shd w:val="clear" w:fill="F5F5F5"/>
        <w:spacing w:after="0" w:before="0"/>
        <w:ind w:left="173"/>
      </w:pPr>
      <w:r>
        <w:rPr>
          <w:rFonts w:ascii="Consolas" w:hAnsi="Consolas" w:eastAsia="Consolas" w:cs="Consolas"/>
          <w:sz w:val="18"/>
        </w:rPr>
        <w:t>for p in range(args.passes):</w:t>
      </w:r>
    </w:p>
    <w:p>
      <w:pPr>
        <w:shd w:val="clear" w:fill="F5F5F5"/>
        <w:spacing w:after="0" w:before="0"/>
        <w:ind w:left="173"/>
      </w:pPr>
      <w:r>
        <w:rPr>
          <w:rFonts w:ascii="Consolas" w:hAnsi="Consolas" w:eastAsia="Consolas" w:cs="Consolas"/>
          <w:sz w:val="18"/>
        </w:rPr>
        <w:t xml:space="preserve">    for d in docs:</w:t>
      </w:r>
    </w:p>
    <w:p>
      <w:pPr>
        <w:shd w:val="clear" w:fill="F5F5F5"/>
        <w:spacing w:after="0" w:before="0"/>
        <w:ind w:left="173"/>
      </w:pPr>
      <w:r>
        <w:rPr>
          <w:rFonts w:ascii="Consolas" w:hAnsi="Consolas" w:eastAsia="Consolas" w:cs="Consolas"/>
          <w:sz w:val="18"/>
        </w:rPr>
        <w:t xml:space="preserve">        prompt = (</w:t>
      </w:r>
    </w:p>
    <w:p>
      <w:pPr>
        <w:shd w:val="clear" w:fill="F5F5F5"/>
        <w:spacing w:after="0" w:before="0"/>
        <w:ind w:left="173"/>
      </w:pPr>
      <w:r>
        <w:rPr>
          <w:rFonts w:ascii="Consolas" w:hAnsi="Consolas" w:eastAsia="Consolas" w:cs="Consolas"/>
          <w:sz w:val="18"/>
        </w:rPr>
        <w:t xml:space="preserve">            "You are a terse analyst. Read the report and answer in one short sentence.\n\n"</w:t>
      </w:r>
    </w:p>
    <w:p>
      <w:pPr>
        <w:shd w:val="clear" w:fill="F5F5F5"/>
        <w:spacing w:after="0" w:before="0"/>
        <w:ind w:left="173"/>
      </w:pPr>
      <w:r>
        <w:rPr>
          <w:rFonts w:ascii="Consolas" w:hAnsi="Consolas" w:eastAsia="Consolas" w:cs="Consolas"/>
          <w:sz w:val="18"/>
        </w:rPr>
        <w:t xml:space="preserve">            f"=== REPORT ===\n{d['text']}\n=== END ===\n\n"</w:t>
      </w:r>
    </w:p>
    <w:p>
      <w:pPr>
        <w:shd w:val="clear" w:fill="F5F5F5"/>
        <w:spacing w:after="0" w:before="0"/>
        <w:ind w:left="173"/>
      </w:pPr>
      <w:r>
        <w:rPr>
          <w:rFonts w:ascii="Consolas" w:hAnsi="Consolas" w:eastAsia="Consolas" w:cs="Consolas"/>
          <w:sz w:val="18"/>
        </w:rPr>
        <w:t xml:space="preserve">            f"Question: summarize section 2 of report {d['id']:04d} in a few words."</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 xml:space="preserve">        body = {</w:t>
      </w:r>
    </w:p>
    <w:p>
      <w:pPr>
        <w:shd w:val="clear" w:fill="F5F5F5"/>
        <w:spacing w:after="0" w:before="0"/>
        <w:ind w:left="173"/>
      </w:pPr>
      <w:r>
        <w:rPr>
          <w:rFonts w:ascii="Consolas" w:hAnsi="Consolas" w:eastAsia="Consolas" w:cs="Consolas"/>
          <w:sz w:val="18"/>
        </w:rPr>
        <w:t xml:space="preserve">            "model": model,</w:t>
      </w:r>
    </w:p>
    <w:p>
      <w:pPr>
        <w:shd w:val="clear" w:fill="F5F5F5"/>
        <w:spacing w:after="0" w:before="0"/>
        <w:ind w:left="173"/>
      </w:pPr>
      <w:r>
        <w:rPr>
          <w:rFonts w:ascii="Consolas" w:hAnsi="Consolas" w:eastAsia="Consolas" w:cs="Consolas"/>
          <w:sz w:val="18"/>
        </w:rPr>
        <w:t xml:space="preserve">            "messages": [{"role": "user", "content": prompt}],</w:t>
      </w:r>
    </w:p>
    <w:p>
      <w:pPr>
        <w:shd w:val="clear" w:fill="F5F5F5"/>
        <w:spacing w:after="0" w:before="0"/>
        <w:ind w:left="173"/>
      </w:pPr>
      <w:r>
        <w:rPr>
          <w:rFonts w:ascii="Consolas" w:hAnsi="Consolas" w:eastAsia="Consolas" w:cs="Consolas"/>
          <w:sz w:val="18"/>
        </w:rPr>
        <w:t xml:space="preserve">            "max_tokens": args.max_tokens,</w:t>
      </w:r>
    </w:p>
    <w:p>
      <w:pPr>
        <w:shd w:val="clear" w:fill="F5F5F5"/>
        <w:spacing w:after="0" w:before="0"/>
        <w:ind w:left="173"/>
      </w:pPr>
      <w:r>
        <w:rPr>
          <w:rFonts w:ascii="Consolas" w:hAnsi="Consolas" w:eastAsia="Consolas" w:cs="Consolas"/>
          <w:sz w:val="18"/>
        </w:rPr>
        <w:t xml:space="preserve">            "temperature": 0,</w:t>
      </w:r>
    </w:p>
    <w:p>
      <w:pPr>
        <w:shd w:val="clear" w:fill="F5F5F5"/>
        <w:spacing w:after="0" w:before="0"/>
        <w:ind w:left="173"/>
      </w:pPr>
      <w:r>
        <w:rPr>
          <w:rFonts w:ascii="Consolas" w:hAnsi="Consolas" w:eastAsia="Consolas" w:cs="Consolas"/>
          <w:sz w:val="18"/>
        </w:rPr>
        <w:t xml:space="preserve">            "stream": True,</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 xml:space="preserve">        t0 = time.perf_counter()</w:t>
      </w:r>
    </w:p>
    <w:p>
      <w:pPr>
        <w:shd w:val="clear" w:fill="F5F5F5"/>
        <w:spacing w:after="0" w:before="0"/>
        <w:ind w:left="173"/>
      </w:pPr>
      <w:r>
        <w:rPr>
          <w:rFonts w:ascii="Consolas" w:hAnsi="Consolas" w:eastAsia="Consolas" w:cs="Consolas"/>
          <w:sz w:val="18"/>
        </w:rPr>
        <w:t xml:space="preserve">        ttft = None</w:t>
      </w:r>
    </w:p>
    <w:p>
      <w:pPr>
        <w:shd w:val="clear" w:fill="F5F5F5"/>
        <w:spacing w:after="0" w:before="0"/>
        <w:ind w:left="173"/>
      </w:pPr>
      <w:r>
        <w:rPr>
          <w:rFonts w:ascii="Consolas" w:hAnsi="Consolas" w:eastAsia="Consolas" w:cs="Consolas"/>
          <w:sz w:val="18"/>
        </w:rPr>
        <w:t xml:space="preserve">        ntok = 0</w:t>
      </w:r>
    </w:p>
    <w:p>
      <w:pPr>
        <w:shd w:val="clear" w:fill="F5F5F5"/>
        <w:spacing w:after="0" w:before="0"/>
        <w:ind w:left="173"/>
      </w:pPr>
      <w:r>
        <w:rPr>
          <w:rFonts w:ascii="Consolas" w:hAnsi="Consolas" w:eastAsia="Consolas" w:cs="Consolas"/>
          <w:sz w:val="18"/>
        </w:rPr>
        <w:t xml:space="preserve">        with requests.post(f"{args.base}/v1/chat/completions", json=body, stream=True, timeout=600) as r:</w:t>
      </w:r>
    </w:p>
    <w:p>
      <w:pPr>
        <w:shd w:val="clear" w:fill="F5F5F5"/>
        <w:spacing w:after="0" w:before="0"/>
        <w:ind w:left="173"/>
      </w:pPr>
      <w:r>
        <w:rPr>
          <w:rFonts w:ascii="Consolas" w:hAnsi="Consolas" w:eastAsia="Consolas" w:cs="Consolas"/>
          <w:sz w:val="18"/>
        </w:rPr>
        <w:t xml:space="preserve">            r.raise_for_status()</w:t>
      </w:r>
    </w:p>
    <w:p>
      <w:pPr>
        <w:shd w:val="clear" w:fill="F5F5F5"/>
        <w:spacing w:after="0" w:before="0"/>
        <w:ind w:left="173"/>
      </w:pPr>
      <w:r>
        <w:rPr>
          <w:rFonts w:ascii="Consolas" w:hAnsi="Consolas" w:eastAsia="Consolas" w:cs="Consolas"/>
          <w:sz w:val="18"/>
        </w:rPr>
        <w:t xml:space="preserve">            for line in r.iter_lines():</w:t>
      </w:r>
    </w:p>
    <w:p>
      <w:pPr>
        <w:shd w:val="clear" w:fill="F5F5F5"/>
        <w:spacing w:after="0" w:before="0"/>
        <w:ind w:left="173"/>
      </w:pPr>
      <w:r>
        <w:rPr>
          <w:rFonts w:ascii="Consolas" w:hAnsi="Consolas" w:eastAsia="Consolas" w:cs="Consolas"/>
          <w:sz w:val="18"/>
        </w:rPr>
        <w:t xml:space="preserve">                if not line or not line.startswith(b"data:"):</w:t>
      </w:r>
    </w:p>
    <w:p>
      <w:pPr>
        <w:shd w:val="clear" w:fill="F5F5F5"/>
        <w:spacing w:after="0" w:before="0"/>
        <w:ind w:left="173"/>
      </w:pPr>
      <w:r>
        <w:rPr>
          <w:rFonts w:ascii="Consolas" w:hAnsi="Consolas" w:eastAsia="Consolas" w:cs="Consolas"/>
          <w:sz w:val="18"/>
        </w:rPr>
        <w:t xml:space="preserve">                    continue</w:t>
      </w:r>
    </w:p>
    <w:p>
      <w:pPr>
        <w:shd w:val="clear" w:fill="F5F5F5"/>
        <w:spacing w:after="0" w:before="0"/>
        <w:ind w:left="173"/>
      </w:pPr>
      <w:r>
        <w:rPr>
          <w:rFonts w:ascii="Consolas" w:hAnsi="Consolas" w:eastAsia="Consolas" w:cs="Consolas"/>
          <w:sz w:val="18"/>
        </w:rPr>
        <w:t xml:space="preserve">                payload = line[5:].strip()</w:t>
      </w:r>
    </w:p>
    <w:p>
      <w:pPr>
        <w:shd w:val="clear" w:fill="F5F5F5"/>
        <w:spacing w:after="0" w:before="0"/>
        <w:ind w:left="173"/>
      </w:pPr>
      <w:r>
        <w:rPr>
          <w:rFonts w:ascii="Consolas" w:hAnsi="Consolas" w:eastAsia="Consolas" w:cs="Consolas"/>
          <w:sz w:val="18"/>
        </w:rPr>
        <w:t xml:space="preserve">                if payload == b"[DONE]":</w:t>
      </w:r>
    </w:p>
    <w:p>
      <w:pPr>
        <w:shd w:val="clear" w:fill="F5F5F5"/>
        <w:spacing w:after="0" w:before="0"/>
        <w:ind w:left="173"/>
      </w:pPr>
      <w:r>
        <w:rPr>
          <w:rFonts w:ascii="Consolas" w:hAnsi="Consolas" w:eastAsia="Consolas" w:cs="Consolas"/>
          <w:sz w:val="18"/>
        </w:rPr>
        <w:t xml:space="preserve">                    break</w:t>
      </w:r>
    </w:p>
    <w:p>
      <w:pPr>
        <w:shd w:val="clear" w:fill="F5F5F5"/>
        <w:spacing w:after="0" w:before="0"/>
        <w:ind w:left="173"/>
      </w:pPr>
      <w:r>
        <w:rPr>
          <w:rFonts w:ascii="Consolas" w:hAnsi="Consolas" w:eastAsia="Consolas" w:cs="Consolas"/>
          <w:sz w:val="18"/>
        </w:rPr>
        <w:t xml:space="preserve">                chunk = json.loads(payload)</w:t>
      </w:r>
    </w:p>
    <w:p>
      <w:pPr>
        <w:shd w:val="clear" w:fill="F5F5F5"/>
        <w:spacing w:after="0" w:before="0"/>
        <w:ind w:left="173"/>
      </w:pPr>
      <w:r>
        <w:rPr>
          <w:rFonts w:ascii="Consolas" w:hAnsi="Consolas" w:eastAsia="Consolas" w:cs="Consolas"/>
          <w:sz w:val="18"/>
        </w:rPr>
        <w:t xml:space="preserve">                delta = chunk["choices"][0]["delta"].get("content")</w:t>
      </w:r>
    </w:p>
    <w:p>
      <w:pPr>
        <w:shd w:val="clear" w:fill="F5F5F5"/>
        <w:spacing w:after="0" w:before="0"/>
        <w:ind w:left="173"/>
      </w:pPr>
      <w:r>
        <w:rPr>
          <w:rFonts w:ascii="Consolas" w:hAnsi="Consolas" w:eastAsia="Consolas" w:cs="Consolas"/>
          <w:sz w:val="18"/>
        </w:rPr>
        <w:t xml:space="preserve">                if delta:</w:t>
      </w:r>
    </w:p>
    <w:p>
      <w:pPr>
        <w:shd w:val="clear" w:fill="F5F5F5"/>
        <w:spacing w:after="0" w:before="0"/>
        <w:ind w:left="173"/>
      </w:pPr>
      <w:r>
        <w:rPr>
          <w:rFonts w:ascii="Consolas" w:hAnsi="Consolas" w:eastAsia="Consolas" w:cs="Consolas"/>
          <w:sz w:val="18"/>
        </w:rPr>
        <w:t xml:space="preserve">                    if ttft is None:</w:t>
      </w:r>
    </w:p>
    <w:p>
      <w:pPr>
        <w:shd w:val="clear" w:fill="F5F5F5"/>
        <w:spacing w:after="0" w:before="0"/>
        <w:ind w:left="173"/>
      </w:pPr>
      <w:r>
        <w:rPr>
          <w:rFonts w:ascii="Consolas" w:hAnsi="Consolas" w:eastAsia="Consolas" w:cs="Consolas"/>
          <w:sz w:val="18"/>
        </w:rPr>
        <w:t xml:space="preserve">                        ttft = time.perf_counter() - t0</w:t>
      </w:r>
    </w:p>
    <w:p>
      <w:pPr>
        <w:shd w:val="clear" w:fill="F5F5F5"/>
        <w:spacing w:after="0" w:before="0"/>
        <w:ind w:left="173"/>
      </w:pPr>
      <w:r>
        <w:rPr>
          <w:rFonts w:ascii="Consolas" w:hAnsi="Consolas" w:eastAsia="Consolas" w:cs="Consolas"/>
          <w:sz w:val="18"/>
        </w:rPr>
        <w:t xml:space="preserve">                    ntok += 1</w:t>
      </w:r>
    </w:p>
    <w:p>
      <w:pPr>
        <w:shd w:val="clear" w:fill="F5F5F5"/>
        <w:spacing w:after="0" w:before="0"/>
        <w:ind w:left="173"/>
      </w:pPr>
      <w:r>
        <w:rPr>
          <w:rFonts w:ascii="Consolas" w:hAnsi="Consolas" w:eastAsia="Consolas" w:cs="Consolas"/>
          <w:sz w:val="18"/>
        </w:rPr>
        <w:t xml:space="preserve">        total = time.perf_counter() - t0</w:t>
      </w:r>
    </w:p>
    <w:p>
      <w:pPr>
        <w:shd w:val="clear" w:fill="F5F5F5"/>
        <w:spacing w:after="0" w:before="0"/>
        <w:ind w:left="173"/>
      </w:pPr>
      <w:r>
        <w:rPr>
          <w:rFonts w:ascii="Consolas" w:hAnsi="Consolas" w:eastAsia="Consolas" w:cs="Consolas"/>
          <w:sz w:val="18"/>
        </w:rPr>
        <w:t xml:space="preserve">        results.append({"pass": p, "doc": d["id"], "ttft": ttft, "total": total, "tokens": ntok})</w:t>
      </w:r>
    </w:p>
    <w:p>
      <w:pPr>
        <w:shd w:val="clear" w:fill="F5F5F5"/>
        <w:spacing w:after="0" w:before="0"/>
        <w:ind w:left="173"/>
      </w:pPr>
      <w:r>
        <w:rPr>
          <w:rFonts w:ascii="Consolas" w:hAnsi="Consolas" w:eastAsia="Consolas" w:cs="Consolas"/>
          <w:sz w:val="18"/>
        </w:rPr>
        <w:t xml:space="preserve">        print(f"  pass={p} doc={d['id']:3d} ttft={ttft:6.3f}s total={total:6.3f}s")</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out = f"results_{args.label}.json"</w:t>
      </w:r>
    </w:p>
    <w:p>
      <w:pPr>
        <w:shd w:val="clear" w:fill="F5F5F5"/>
        <w:spacing w:after="0" w:before="0"/>
        <w:ind w:left="173"/>
      </w:pPr>
      <w:r>
        <w:rPr>
          <w:rFonts w:ascii="Consolas" w:hAnsi="Consolas" w:eastAsia="Consolas" w:cs="Consolas"/>
          <w:sz w:val="18"/>
        </w:rPr>
        <w:t>with open(out, "w") as f:</w:t>
      </w:r>
    </w:p>
    <w:p>
      <w:pPr>
        <w:shd w:val="clear" w:fill="F5F5F5"/>
        <w:spacing w:after="0" w:before="0"/>
        <w:ind w:left="173"/>
      </w:pPr>
      <w:r>
        <w:rPr>
          <w:rFonts w:ascii="Consolas" w:hAnsi="Consolas" w:eastAsia="Consolas" w:cs="Consolas"/>
          <w:sz w:val="18"/>
        </w:rPr>
        <w:t xml:space="preserve">    json.dump({"label": args.label, "model": model, "results": results}, f, indent=1)</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 quick summary: cold pass vs warm passes</w:t>
      </w:r>
    </w:p>
    <w:p>
      <w:pPr>
        <w:shd w:val="clear" w:fill="F5F5F5"/>
        <w:spacing w:after="0" w:before="0"/>
        <w:ind w:left="173"/>
      </w:pPr>
      <w:r>
        <w:rPr>
          <w:rFonts w:ascii="Consolas" w:hAnsi="Consolas" w:eastAsia="Consolas" w:cs="Consolas"/>
          <w:sz w:val="18"/>
        </w:rPr>
        <w:t>cold = [r["ttft"] for r in results if r["pass"] == 0]</w:t>
      </w:r>
    </w:p>
    <w:p>
      <w:pPr>
        <w:shd w:val="clear" w:fill="F5F5F5"/>
        <w:spacing w:after="0" w:before="0"/>
        <w:ind w:left="173"/>
      </w:pPr>
      <w:r>
        <w:rPr>
          <w:rFonts w:ascii="Consolas" w:hAnsi="Consolas" w:eastAsia="Consolas" w:cs="Consolas"/>
          <w:sz w:val="18"/>
        </w:rPr>
        <w:t>warm = [r["ttft"] for r in results if r["pass"] &gt; 0]</w:t>
      </w:r>
    </w:p>
    <w:p>
      <w:pPr>
        <w:shd w:val="clear" w:fill="F5F5F5"/>
        <w:spacing w:after="0" w:before="0"/>
        <w:ind w:left="173"/>
      </w:pPr>
      <w:r>
        <w:rPr>
          <w:rFonts w:ascii="Consolas" w:hAnsi="Consolas" w:eastAsia="Consolas" w:cs="Consolas"/>
          <w:sz w:val="18"/>
        </w:rPr>
        <w:t>def stats(xs):</w:t>
      </w:r>
    </w:p>
    <w:p>
      <w:pPr>
        <w:shd w:val="clear" w:fill="F5F5F5"/>
        <w:spacing w:after="0" w:before="0"/>
        <w:ind w:left="173"/>
      </w:pPr>
      <w:r>
        <w:rPr>
          <w:rFonts w:ascii="Consolas" w:hAnsi="Consolas" w:eastAsia="Consolas" w:cs="Consolas"/>
          <w:sz w:val="18"/>
        </w:rPr>
        <w:t xml:space="preserve">    xs = sorted(xs)</w:t>
      </w:r>
    </w:p>
    <w:p>
      <w:pPr>
        <w:shd w:val="clear" w:fill="F5F5F5"/>
        <w:spacing w:after="0" w:before="0"/>
        <w:ind w:left="173"/>
      </w:pPr>
      <w:r>
        <w:rPr>
          <w:rFonts w:ascii="Consolas" w:hAnsi="Consolas" w:eastAsia="Consolas" w:cs="Consolas"/>
          <w:sz w:val="18"/>
        </w:rPr>
        <w:t xml:space="preserve">    return f"mean={sum(xs)/len(xs):.3f}s p50={xs[len(xs)//2]:.3f}s p95={xs[int(len(xs)*0.95)]:.3f}s"</w:t>
      </w:r>
    </w:p>
    <w:p>
      <w:pPr>
        <w:shd w:val="clear" w:fill="F5F5F5"/>
        <w:spacing w:after="0" w:before="0"/>
        <w:ind w:left="173"/>
      </w:pPr>
      <w:r>
        <w:rPr>
          <w:rFonts w:ascii="Consolas" w:hAnsi="Consolas" w:eastAsia="Consolas" w:cs="Consolas"/>
          <w:sz w:val="18"/>
        </w:rPr>
        <w:t>print(f"\n[{args.label}] cold (pass 0):  {stats(cold)}")</w:t>
      </w:r>
    </w:p>
    <w:p>
      <w:pPr>
        <w:shd w:val="clear" w:fill="F5F5F5"/>
        <w:spacing w:after="0" w:before="0"/>
        <w:ind w:left="173"/>
      </w:pPr>
      <w:r>
        <w:rPr>
          <w:rFonts w:ascii="Consolas" w:hAnsi="Consolas" w:eastAsia="Consolas" w:cs="Consolas"/>
          <w:sz w:val="18"/>
        </w:rPr>
        <w:t>print(f"[{args.label}] warm (pass 1+): {stats(warm)}")</w:t>
      </w:r>
    </w:p>
    <w:p>
      <w:pPr>
        <w:shd w:val="clear" w:fill="F5F5F5"/>
        <w:spacing w:after="160" w:before="0"/>
        <w:ind w:left="173"/>
      </w:pPr>
      <w:r>
        <w:rPr>
          <w:rFonts w:ascii="Consolas" w:hAnsi="Consolas" w:eastAsia="Consolas" w:cs="Consolas"/>
          <w:sz w:val="18"/>
        </w:rPr>
        <w:t>print(f"wrote {out}")</w:t>
      </w:r>
    </w:p>
    <w:p>
      <w:pPr>
        <w:pStyle w:val="Heading2"/>
      </w:pPr>
      <w:r>
        <w:t>A.3  run_server.sh — four-mode server launcher</w:t>
      </w:r>
    </w:p>
    <w:p>
      <w:pPr>
        <w:shd w:val="clear" w:fill="F5F5F5"/>
        <w:spacing w:after="0" w:before="0"/>
        <w:ind w:left="173"/>
      </w:pPr>
      <w:r>
        <w:rPr>
          <w:rFonts w:ascii="Consolas" w:hAnsi="Consolas" w:eastAsia="Consolas" w:cs="Consolas"/>
          <w:sz w:val="18"/>
        </w:rPr>
        <w:t>#!/bin/bash</w:t>
      </w:r>
    </w:p>
    <w:p>
      <w:pPr>
        <w:shd w:val="clear" w:fill="F5F5F5"/>
        <w:spacing w:after="0" w:before="0"/>
        <w:ind w:left="173"/>
      </w:pPr>
      <w:r>
        <w:rPr>
          <w:rFonts w:ascii="Consolas" w:hAnsi="Consolas" w:eastAsia="Consolas" w:cs="Consolas"/>
          <w:sz w:val="18"/>
        </w:rPr>
        <w:t># Launch vLLM in one of three KV-cache configurations.</w:t>
      </w:r>
    </w:p>
    <w:p>
      <w:pPr>
        <w:shd w:val="clear" w:fill="F5F5F5"/>
        <w:spacing w:after="0" w:before="0"/>
        <w:ind w:left="173"/>
      </w:pPr>
      <w:r>
        <w:rPr>
          <w:rFonts w:ascii="Consolas" w:hAnsi="Consolas" w:eastAsia="Consolas" w:cs="Consolas"/>
          <w:sz w:val="18"/>
        </w:rPr>
        <w:t>#   ./run_server.sh baseline   - vanilla vLLM, GPU KV cache only</w:t>
      </w:r>
    </w:p>
    <w:p>
      <w:pPr>
        <w:shd w:val="clear" w:fill="F5F5F5"/>
        <w:spacing w:after="0" w:before="0"/>
        <w:ind w:left="173"/>
      </w:pPr>
      <w:r>
        <w:rPr>
          <w:rFonts w:ascii="Consolas" w:hAnsi="Consolas" w:eastAsia="Consolas" w:cs="Consolas"/>
          <w:sz w:val="18"/>
        </w:rPr>
        <w:t>#   ./run_server.sh cpu        - LMCache tier: GPU -&gt; CPU RAM</w:t>
      </w:r>
    </w:p>
    <w:p>
      <w:pPr>
        <w:shd w:val="clear" w:fill="F5F5F5"/>
        <w:spacing w:after="0" w:before="0"/>
        <w:ind w:left="173"/>
      </w:pPr>
      <w:r>
        <w:rPr>
          <w:rFonts w:ascii="Consolas" w:hAnsi="Consolas" w:eastAsia="Consolas" w:cs="Consolas"/>
          <w:sz w:val="18"/>
        </w:rPr>
        <w:t>#   ./run_server.sh disk       - LMCache tier: GPU -&gt; CPU -&gt; NVMe (external storage stand-in)</w:t>
      </w:r>
    </w:p>
    <w:p>
      <w:pPr>
        <w:shd w:val="clear" w:fill="F5F5F5"/>
        <w:spacing w:after="0" w:before="0"/>
        <w:ind w:left="173"/>
      </w:pPr>
      <w:r>
        <w:rPr>
          <w:rFonts w:ascii="Consolas" w:hAnsi="Consolas" w:eastAsia="Consolas" w:cs="Consolas"/>
          <w:sz w:val="18"/>
        </w:rPr>
        <w:t># The GPU KV cache is deliberately capped (gpu-memory-utilization) so the</w:t>
      </w:r>
    </w:p>
    <w:p>
      <w:pPr>
        <w:shd w:val="clear" w:fill="F5F5F5"/>
        <w:spacing w:after="0" w:before="0"/>
        <w:ind w:left="173"/>
      </w:pPr>
      <w:r>
        <w:rPr>
          <w:rFonts w:ascii="Consolas" w:hAnsi="Consolas" w:eastAsia="Consolas" w:cs="Consolas"/>
          <w:sz w:val="18"/>
        </w:rPr>
        <w:t># benchmark working set overflows it -- that's what makes tiering matter.</w:t>
      </w:r>
    </w:p>
    <w:p>
      <w:pPr>
        <w:shd w:val="clear" w:fill="F5F5F5"/>
        <w:spacing w:after="0" w:before="0"/>
        <w:ind w:left="173"/>
      </w:pPr>
      <w:r>
        <w:rPr>
          <w:rFonts w:ascii="Consolas" w:hAnsi="Consolas" w:eastAsia="Consolas" w:cs="Consolas"/>
          <w:sz w:val="18"/>
        </w:rPr>
        <w:t>set -euo pipefail</w:t>
      </w:r>
    </w:p>
    <w:p>
      <w:pPr>
        <w:shd w:val="clear" w:fill="F5F5F5"/>
        <w:spacing w:after="0" w:before="0"/>
        <w:ind w:left="173"/>
      </w:pPr>
      <w:r>
        <w:rPr>
          <w:rFonts w:ascii="Consolas" w:hAnsi="Consolas" w:eastAsia="Consolas" w:cs="Consolas"/>
          <w:sz w:val="18"/>
        </w:rPr>
        <w:t>MODE="${1:?usage: run_server.sh baseline|cpu|disk|nixl|full}"</w:t>
      </w:r>
    </w:p>
    <w:p>
      <w:pPr>
        <w:shd w:val="clear" w:fill="F5F5F5"/>
        <w:spacing w:after="0" w:before="0"/>
        <w:ind w:left="173"/>
      </w:pPr>
      <w:r>
        <w:rPr>
          <w:rFonts w:ascii="Consolas" w:hAnsi="Consolas" w:eastAsia="Consolas" w:cs="Consolas"/>
          <w:sz w:val="18"/>
        </w:rPr>
        <w:t># NIXL file pool keeps one fd per descriptor slot</w:t>
      </w:r>
    </w:p>
    <w:p>
      <w:pPr>
        <w:shd w:val="clear" w:fill="F5F5F5"/>
        <w:spacing w:after="0" w:before="0"/>
        <w:ind w:left="173"/>
      </w:pPr>
      <w:r>
        <w:rPr>
          <w:rFonts w:ascii="Consolas" w:hAnsi="Consolas" w:eastAsia="Consolas" w:cs="Consolas"/>
          <w:sz w:val="18"/>
        </w:rPr>
        <w:t>ulimit -n 65536 2&gt;/dev/null || true</w:t>
      </w:r>
    </w:p>
    <w:p>
      <w:pPr>
        <w:shd w:val="clear" w:fill="F5F5F5"/>
        <w:spacing w:after="0" w:before="0"/>
        <w:ind w:left="173"/>
      </w:pPr>
      <w:r>
        <w:rPr>
          <w:rFonts w:ascii="Consolas" w:hAnsi="Consolas" w:eastAsia="Consolas" w:cs="Consolas"/>
          <w:sz w:val="18"/>
        </w:rPr>
        <w:t># expose /reset_prefix_cache (pure cache eviction for the demo's evict buttons)</w:t>
      </w:r>
    </w:p>
    <w:p>
      <w:pPr>
        <w:shd w:val="clear" w:fill="F5F5F5"/>
        <w:spacing w:after="0" w:before="0"/>
        <w:ind w:left="173"/>
      </w:pPr>
      <w:r>
        <w:rPr>
          <w:rFonts w:ascii="Consolas" w:hAnsi="Consolas" w:eastAsia="Consolas" w:cs="Consolas"/>
          <w:sz w:val="18"/>
        </w:rPr>
        <w:t>export VLLM_SERVER_DEV_MODE=1</w:t>
      </w:r>
    </w:p>
    <w:p>
      <w:pPr>
        <w:shd w:val="clear" w:fill="F5F5F5"/>
        <w:spacing w:after="0" w:before="0"/>
        <w:ind w:left="173"/>
      </w:pPr>
      <w:r>
        <w:rPr>
          <w:rFonts w:ascii="Consolas" w:hAnsi="Consolas" w:eastAsia="Consolas" w:cs="Consolas"/>
          <w:sz w:val="18"/>
        </w:rPr>
        <w:t># consistent chunk hashing across worker &amp; controller processes (needed for /lookup)</w:t>
      </w:r>
    </w:p>
    <w:p>
      <w:pPr>
        <w:shd w:val="clear" w:fill="F5F5F5"/>
        <w:spacing w:after="0" w:before="0"/>
        <w:ind w:left="173"/>
      </w:pPr>
      <w:r>
        <w:rPr>
          <w:rFonts w:ascii="Consolas" w:hAnsi="Consolas" w:eastAsia="Consolas" w:cs="Consolas"/>
          <w:sz w:val="18"/>
        </w:rPr>
        <w:t>export PYTHONHASHSEED=0</w:t>
      </w:r>
    </w:p>
    <w:p>
      <w:pPr>
        <w:shd w:val="clear" w:fill="F5F5F5"/>
        <w:spacing w:after="0" w:before="0"/>
        <w:ind w:left="173"/>
      </w:pPr>
      <w:r>
        <w:rPr>
          <w:rFonts w:ascii="Consolas" w:hAnsi="Consolas" w:eastAsia="Consolas" w:cs="Consolas"/>
          <w:sz w:val="18"/>
        </w:rPr>
        <w:t>MODEL="${MODEL:-Qwen/Qwen2.5-14B-Instruct}"</w:t>
      </w:r>
    </w:p>
    <w:p>
      <w:pPr>
        <w:shd w:val="clear" w:fill="F5F5F5"/>
        <w:spacing w:after="0" w:before="0"/>
        <w:ind w:left="173"/>
      </w:pPr>
      <w:r>
        <w:rPr>
          <w:rFonts w:ascii="Consolas" w:hAnsi="Consolas" w:eastAsia="Consolas" w:cs="Consolas"/>
          <w:sz w:val="18"/>
        </w:rPr>
        <w:t>GPU_UTIL="${GPU_UTIL:-0.92}"</w:t>
      </w:r>
    </w:p>
    <w:p>
      <w:pPr>
        <w:shd w:val="clear" w:fill="F5F5F5"/>
        <w:spacing w:after="0" w:before="0"/>
        <w:ind w:left="173"/>
      </w:pPr>
      <w:r>
        <w:rPr>
          <w:rFonts w:ascii="Consolas" w:hAnsi="Consolas" w:eastAsia="Consolas" w:cs="Consolas"/>
          <w:sz w:val="18"/>
        </w:rPr>
        <w:t>LOG="/root/server_${MODE}.log"</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COMMON_ARGS=(</w:t>
      </w:r>
    </w:p>
    <w:p>
      <w:pPr>
        <w:shd w:val="clear" w:fill="F5F5F5"/>
        <w:spacing w:after="0" w:before="0"/>
        <w:ind w:left="173"/>
      </w:pPr>
      <w:r>
        <w:rPr>
          <w:rFonts w:ascii="Consolas" w:hAnsi="Consolas" w:eastAsia="Consolas" w:cs="Consolas"/>
          <w:sz w:val="18"/>
        </w:rPr>
        <w:t xml:space="preserve">  "$MODEL"</w:t>
      </w:r>
    </w:p>
    <w:p>
      <w:pPr>
        <w:shd w:val="clear" w:fill="F5F5F5"/>
        <w:spacing w:after="0" w:before="0"/>
        <w:ind w:left="173"/>
      </w:pPr>
      <w:r>
        <w:rPr>
          <w:rFonts w:ascii="Consolas" w:hAnsi="Consolas" w:eastAsia="Consolas" w:cs="Consolas"/>
          <w:sz w:val="18"/>
        </w:rPr>
        <w:t xml:space="preserve">  --host 127.0.0.1 --port 8000</w:t>
      </w:r>
    </w:p>
    <w:p>
      <w:pPr>
        <w:shd w:val="clear" w:fill="F5F5F5"/>
        <w:spacing w:after="0" w:before="0"/>
        <w:ind w:left="173"/>
      </w:pPr>
      <w:r>
        <w:rPr>
          <w:rFonts w:ascii="Consolas" w:hAnsi="Consolas" w:eastAsia="Consolas" w:cs="Consolas"/>
          <w:sz w:val="18"/>
        </w:rPr>
        <w:t xml:space="preserve">  --gpu-memory-utilization "$GPU_UTIL"</w:t>
      </w:r>
    </w:p>
    <w:p>
      <w:pPr>
        <w:shd w:val="clear" w:fill="F5F5F5"/>
        <w:spacing w:after="0" w:before="0"/>
        <w:ind w:left="173"/>
      </w:pPr>
      <w:r>
        <w:rPr>
          <w:rFonts w:ascii="Consolas" w:hAnsi="Consolas" w:eastAsia="Consolas" w:cs="Consolas"/>
          <w:sz w:val="18"/>
        </w:rPr>
        <w:t xml:space="preserve">  --max-model-len 16384</w:t>
      </w:r>
    </w:p>
    <w:p>
      <w:pPr>
        <w:shd w:val="clear" w:fill="F5F5F5"/>
        <w:spacing w:after="0" w:before="0"/>
        <w:ind w:left="173"/>
      </w:pPr>
      <w:r>
        <w:rPr>
          <w:rFonts w:ascii="Consolas" w:hAnsi="Consolas" w:eastAsia="Consolas" w:cs="Consolas"/>
          <w:sz w:val="18"/>
        </w:rPr>
        <w:t>)</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mkdir -p /root/lmcache_disk</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case "$MODE" in</w:t>
      </w:r>
    </w:p>
    <w:p>
      <w:pPr>
        <w:shd w:val="clear" w:fill="F5F5F5"/>
        <w:spacing w:after="0" w:before="0"/>
        <w:ind w:left="173"/>
      </w:pPr>
      <w:r>
        <w:rPr>
          <w:rFonts w:ascii="Consolas" w:hAnsi="Consolas" w:eastAsia="Consolas" w:cs="Consolas"/>
          <w:sz w:val="18"/>
        </w:rPr>
        <w:t xml:space="preserve">  baseline)</w:t>
      </w:r>
    </w:p>
    <w:p>
      <w:pPr>
        <w:shd w:val="clear" w:fill="F5F5F5"/>
        <w:spacing w:after="0" w:before="0"/>
        <w:ind w:left="173"/>
      </w:pPr>
      <w:r>
        <w:rPr>
          <w:rFonts w:ascii="Consolas" w:hAnsi="Consolas" w:eastAsia="Consolas" w:cs="Consolas"/>
          <w:sz w:val="18"/>
        </w:rPr>
        <w:t xml:space="preserve">    exec vllm serve "${COMMON_ARGS[@]}" &gt;"$LOG" 2&gt;&amp;1</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 xml:space="preserve">  cpu)</w:t>
      </w:r>
    </w:p>
    <w:p>
      <w:pPr>
        <w:shd w:val="clear" w:fill="F5F5F5"/>
        <w:spacing w:after="0" w:before="0"/>
        <w:ind w:left="173"/>
      </w:pPr>
      <w:r>
        <w:rPr>
          <w:rFonts w:ascii="Consolas" w:hAnsi="Consolas" w:eastAsia="Consolas" w:cs="Consolas"/>
          <w:sz w:val="18"/>
        </w:rPr>
        <w:t xml:space="preserve">    cat &gt; /root/lmcache_cpu.yaml &lt;&lt;EOF</w:t>
      </w:r>
    </w:p>
    <w:p>
      <w:pPr>
        <w:shd w:val="clear" w:fill="F5F5F5"/>
        <w:spacing w:after="0" w:before="0"/>
        <w:ind w:left="173"/>
      </w:pPr>
      <w:r>
        <w:rPr>
          <w:rFonts w:ascii="Consolas" w:hAnsi="Consolas" w:eastAsia="Consolas" w:cs="Consolas"/>
          <w:sz w:val="18"/>
        </w:rPr>
        <w:t>chunk_size: 256</w:t>
      </w:r>
    </w:p>
    <w:p>
      <w:pPr>
        <w:shd w:val="clear" w:fill="F5F5F5"/>
        <w:spacing w:after="0" w:before="0"/>
        <w:ind w:left="173"/>
      </w:pPr>
      <w:r>
        <w:rPr>
          <w:rFonts w:ascii="Consolas" w:hAnsi="Consolas" w:eastAsia="Consolas" w:cs="Consolas"/>
          <w:sz w:val="18"/>
        </w:rPr>
        <w:t>local_cpu: true</w:t>
      </w:r>
    </w:p>
    <w:p>
      <w:pPr>
        <w:shd w:val="clear" w:fill="F5F5F5"/>
        <w:spacing w:after="0" w:before="0"/>
        <w:ind w:left="173"/>
      </w:pPr>
      <w:r>
        <w:rPr>
          <w:rFonts w:ascii="Consolas" w:hAnsi="Consolas" w:eastAsia="Consolas" w:cs="Consolas"/>
          <w:sz w:val="18"/>
        </w:rPr>
        <w:t>max_local_cpu_size: 80</w:t>
      </w:r>
    </w:p>
    <w:p>
      <w:pPr>
        <w:shd w:val="clear" w:fill="F5F5F5"/>
        <w:spacing w:after="0" w:before="0"/>
        <w:ind w:left="173"/>
      </w:pPr>
      <w:r>
        <w:rPr>
          <w:rFonts w:ascii="Consolas" w:hAnsi="Consolas" w:eastAsia="Consolas" w:cs="Consolas"/>
          <w:sz w:val="18"/>
        </w:rPr>
        <w:t>enable_controller: true</w:t>
      </w:r>
    </w:p>
    <w:p>
      <w:pPr>
        <w:shd w:val="clear" w:fill="F5F5F5"/>
        <w:spacing w:after="0" w:before="0"/>
        <w:ind w:left="173"/>
      </w:pPr>
      <w:r>
        <w:rPr>
          <w:rFonts w:ascii="Consolas" w:hAnsi="Consolas" w:eastAsia="Consolas" w:cs="Consolas"/>
          <w:sz w:val="18"/>
        </w:rPr>
        <w:t>lmcache_instance_id: "demo"</w:t>
      </w:r>
    </w:p>
    <w:p>
      <w:pPr>
        <w:shd w:val="clear" w:fill="F5F5F5"/>
        <w:spacing w:after="0" w:before="0"/>
        <w:ind w:left="173"/>
      </w:pPr>
      <w:r>
        <w:rPr>
          <w:rFonts w:ascii="Consolas" w:hAnsi="Consolas" w:eastAsia="Consolas" w:cs="Consolas"/>
          <w:sz w:val="18"/>
        </w:rPr>
        <w:t>controller_pull_url: "localhost:8300"</w:t>
      </w:r>
    </w:p>
    <w:p>
      <w:pPr>
        <w:shd w:val="clear" w:fill="F5F5F5"/>
        <w:spacing w:after="0" w:before="0"/>
        <w:ind w:left="173"/>
      </w:pPr>
      <w:r>
        <w:rPr>
          <w:rFonts w:ascii="Consolas" w:hAnsi="Consolas" w:eastAsia="Consolas" w:cs="Consolas"/>
          <w:sz w:val="18"/>
        </w:rPr>
        <w:t>controller_reply_url: "localhost:8400"</w:t>
      </w:r>
    </w:p>
    <w:p>
      <w:pPr>
        <w:shd w:val="clear" w:fill="F5F5F5"/>
        <w:spacing w:after="0" w:before="0"/>
        <w:ind w:left="173"/>
      </w:pPr>
      <w:r>
        <w:rPr>
          <w:rFonts w:ascii="Consolas" w:hAnsi="Consolas" w:eastAsia="Consolas" w:cs="Consolas"/>
          <w:sz w:val="18"/>
        </w:rPr>
        <w:t>lmcache_worker_ports: [8500]</w:t>
      </w:r>
    </w:p>
    <w:p>
      <w:pPr>
        <w:shd w:val="clear" w:fill="F5F5F5"/>
        <w:spacing w:after="0" w:before="0"/>
        <w:ind w:left="173"/>
      </w:pPr>
      <w:r>
        <w:rPr>
          <w:rFonts w:ascii="Consolas" w:hAnsi="Consolas" w:eastAsia="Consolas" w:cs="Consolas"/>
          <w:sz w:val="18"/>
        </w:rPr>
        <w:t>EOF</w:t>
      </w:r>
    </w:p>
    <w:p>
      <w:pPr>
        <w:shd w:val="clear" w:fill="F5F5F5"/>
        <w:spacing w:after="0" w:before="0"/>
        <w:ind w:left="173"/>
      </w:pPr>
      <w:r>
        <w:rPr>
          <w:rFonts w:ascii="Consolas" w:hAnsi="Consolas" w:eastAsia="Consolas" w:cs="Consolas"/>
          <w:sz w:val="18"/>
        </w:rPr>
        <w:t xml:space="preserve">    LMCACHE_CONFIG_FILE=/root/lmcache_cpu.yaml \</w:t>
      </w:r>
    </w:p>
    <w:p>
      <w:pPr>
        <w:shd w:val="clear" w:fill="F5F5F5"/>
        <w:spacing w:after="0" w:before="0"/>
        <w:ind w:left="173"/>
      </w:pPr>
      <w:r>
        <w:rPr>
          <w:rFonts w:ascii="Consolas" w:hAnsi="Consolas" w:eastAsia="Consolas" w:cs="Consolas"/>
          <w:sz w:val="18"/>
        </w:rPr>
        <w:t xml:space="preserve">    exec vllm serve "${COMMON_ARGS[@]}" \</w:t>
      </w:r>
    </w:p>
    <w:p>
      <w:pPr>
        <w:shd w:val="clear" w:fill="F5F5F5"/>
        <w:spacing w:after="0" w:before="0"/>
        <w:ind w:left="173"/>
      </w:pPr>
      <w:r>
        <w:rPr>
          <w:rFonts w:ascii="Consolas" w:hAnsi="Consolas" w:eastAsia="Consolas" w:cs="Consolas"/>
          <w:sz w:val="18"/>
        </w:rPr>
        <w:t xml:space="preserve">      --kv-transfer-config '{"kv_connector":"LMCacheConnectorV1","kv_role":"kv_both"}' \</w:t>
      </w:r>
    </w:p>
    <w:p>
      <w:pPr>
        <w:shd w:val="clear" w:fill="F5F5F5"/>
        <w:spacing w:after="0" w:before="0"/>
        <w:ind w:left="173"/>
      </w:pPr>
      <w:r>
        <w:rPr>
          <w:rFonts w:ascii="Consolas" w:hAnsi="Consolas" w:eastAsia="Consolas" w:cs="Consolas"/>
          <w:sz w:val="18"/>
        </w:rPr>
        <w:t xml:space="preserve">      &gt;"$LOG" 2&gt;&amp;1</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 xml:space="preserve">  disk)</w:t>
      </w:r>
    </w:p>
    <w:p>
      <w:pPr>
        <w:shd w:val="clear" w:fill="F5F5F5"/>
        <w:spacing w:after="0" w:before="0"/>
        <w:ind w:left="173"/>
      </w:pPr>
      <w:r>
        <w:rPr>
          <w:rFonts w:ascii="Consolas" w:hAnsi="Consolas" w:eastAsia="Consolas" w:cs="Consolas"/>
          <w:sz w:val="18"/>
        </w:rPr>
        <w:t xml:space="preserve">    cat &gt; /root/lmcache_disk.yaml &lt;&lt;EOF</w:t>
      </w:r>
    </w:p>
    <w:p>
      <w:pPr>
        <w:shd w:val="clear" w:fill="F5F5F5"/>
        <w:spacing w:after="0" w:before="0"/>
        <w:ind w:left="173"/>
      </w:pPr>
      <w:r>
        <w:rPr>
          <w:rFonts w:ascii="Consolas" w:hAnsi="Consolas" w:eastAsia="Consolas" w:cs="Consolas"/>
          <w:sz w:val="18"/>
        </w:rPr>
        <w:t>chunk_size: 256</w:t>
      </w:r>
    </w:p>
    <w:p>
      <w:pPr>
        <w:shd w:val="clear" w:fill="F5F5F5"/>
        <w:spacing w:after="0" w:before="0"/>
        <w:ind w:left="173"/>
      </w:pPr>
      <w:r>
        <w:rPr>
          <w:rFonts w:ascii="Consolas" w:hAnsi="Consolas" w:eastAsia="Consolas" w:cs="Consolas"/>
          <w:sz w:val="18"/>
        </w:rPr>
        <w:t>local_cpu: true</w:t>
      </w:r>
    </w:p>
    <w:p>
      <w:pPr>
        <w:shd w:val="clear" w:fill="F5F5F5"/>
        <w:spacing w:after="0" w:before="0"/>
        <w:ind w:left="173"/>
      </w:pPr>
      <w:r>
        <w:rPr>
          <w:rFonts w:ascii="Consolas" w:hAnsi="Consolas" w:eastAsia="Consolas" w:cs="Consolas"/>
          <w:sz w:val="18"/>
        </w:rPr>
        <w:t>max_local_cpu_size: 20</w:t>
      </w:r>
    </w:p>
    <w:p>
      <w:pPr>
        <w:shd w:val="clear" w:fill="F5F5F5"/>
        <w:spacing w:after="0" w:before="0"/>
        <w:ind w:left="173"/>
      </w:pPr>
      <w:r>
        <w:rPr>
          <w:rFonts w:ascii="Consolas" w:hAnsi="Consolas" w:eastAsia="Consolas" w:cs="Consolas"/>
          <w:sz w:val="18"/>
        </w:rPr>
        <w:t>local_disk: "file:///root/lmcache_disk/"</w:t>
      </w:r>
    </w:p>
    <w:p>
      <w:pPr>
        <w:shd w:val="clear" w:fill="F5F5F5"/>
        <w:spacing w:after="0" w:before="0"/>
        <w:ind w:left="173"/>
      </w:pPr>
      <w:r>
        <w:rPr>
          <w:rFonts w:ascii="Consolas" w:hAnsi="Consolas" w:eastAsia="Consolas" w:cs="Consolas"/>
          <w:sz w:val="18"/>
        </w:rPr>
        <w:t>max_local_disk_size: 120</w:t>
      </w:r>
    </w:p>
    <w:p>
      <w:pPr>
        <w:shd w:val="clear" w:fill="F5F5F5"/>
        <w:spacing w:after="0" w:before="0"/>
        <w:ind w:left="173"/>
      </w:pPr>
      <w:r>
        <w:rPr>
          <w:rFonts w:ascii="Consolas" w:hAnsi="Consolas" w:eastAsia="Consolas" w:cs="Consolas"/>
          <w:sz w:val="18"/>
        </w:rPr>
        <w:t>enable_controller: true</w:t>
      </w:r>
    </w:p>
    <w:p>
      <w:pPr>
        <w:shd w:val="clear" w:fill="F5F5F5"/>
        <w:spacing w:after="0" w:before="0"/>
        <w:ind w:left="173"/>
      </w:pPr>
      <w:r>
        <w:rPr>
          <w:rFonts w:ascii="Consolas" w:hAnsi="Consolas" w:eastAsia="Consolas" w:cs="Consolas"/>
          <w:sz w:val="18"/>
        </w:rPr>
        <w:t>lmcache_instance_id: "demo"</w:t>
      </w:r>
    </w:p>
    <w:p>
      <w:pPr>
        <w:shd w:val="clear" w:fill="F5F5F5"/>
        <w:spacing w:after="0" w:before="0"/>
        <w:ind w:left="173"/>
      </w:pPr>
      <w:r>
        <w:rPr>
          <w:rFonts w:ascii="Consolas" w:hAnsi="Consolas" w:eastAsia="Consolas" w:cs="Consolas"/>
          <w:sz w:val="18"/>
        </w:rPr>
        <w:t>controller_pull_url: "localhost:8300"</w:t>
      </w:r>
    </w:p>
    <w:p>
      <w:pPr>
        <w:shd w:val="clear" w:fill="F5F5F5"/>
        <w:spacing w:after="0" w:before="0"/>
        <w:ind w:left="173"/>
      </w:pPr>
      <w:r>
        <w:rPr>
          <w:rFonts w:ascii="Consolas" w:hAnsi="Consolas" w:eastAsia="Consolas" w:cs="Consolas"/>
          <w:sz w:val="18"/>
        </w:rPr>
        <w:t>controller_reply_url: "localhost:8400"</w:t>
      </w:r>
    </w:p>
    <w:p>
      <w:pPr>
        <w:shd w:val="clear" w:fill="F5F5F5"/>
        <w:spacing w:after="0" w:before="0"/>
        <w:ind w:left="173"/>
      </w:pPr>
      <w:r>
        <w:rPr>
          <w:rFonts w:ascii="Consolas" w:hAnsi="Consolas" w:eastAsia="Consolas" w:cs="Consolas"/>
          <w:sz w:val="18"/>
        </w:rPr>
        <w:t>lmcache_worker_ports: [8500]</w:t>
      </w:r>
    </w:p>
    <w:p>
      <w:pPr>
        <w:shd w:val="clear" w:fill="F5F5F5"/>
        <w:spacing w:after="0" w:before="0"/>
        <w:ind w:left="173"/>
      </w:pPr>
      <w:r>
        <w:rPr>
          <w:rFonts w:ascii="Consolas" w:hAnsi="Consolas" w:eastAsia="Consolas" w:cs="Consolas"/>
          <w:sz w:val="18"/>
        </w:rPr>
        <w:t>EOF</w:t>
      </w:r>
    </w:p>
    <w:p>
      <w:pPr>
        <w:shd w:val="clear" w:fill="F5F5F5"/>
        <w:spacing w:after="0" w:before="0"/>
        <w:ind w:left="173"/>
      </w:pPr>
      <w:r>
        <w:rPr>
          <w:rFonts w:ascii="Consolas" w:hAnsi="Consolas" w:eastAsia="Consolas" w:cs="Consolas"/>
          <w:sz w:val="18"/>
        </w:rPr>
        <w:t xml:space="preserve">    LMCACHE_CONFIG_FILE=/root/lmcache_disk.yaml \</w:t>
      </w:r>
    </w:p>
    <w:p>
      <w:pPr>
        <w:shd w:val="clear" w:fill="F5F5F5"/>
        <w:spacing w:after="0" w:before="0"/>
        <w:ind w:left="173"/>
      </w:pPr>
      <w:r>
        <w:rPr>
          <w:rFonts w:ascii="Consolas" w:hAnsi="Consolas" w:eastAsia="Consolas" w:cs="Consolas"/>
          <w:sz w:val="18"/>
        </w:rPr>
        <w:t xml:space="preserve">    exec vllm serve "${COMMON_ARGS[@]}" \</w:t>
      </w:r>
    </w:p>
    <w:p>
      <w:pPr>
        <w:shd w:val="clear" w:fill="F5F5F5"/>
        <w:spacing w:after="0" w:before="0"/>
        <w:ind w:left="173"/>
      </w:pPr>
      <w:r>
        <w:rPr>
          <w:rFonts w:ascii="Consolas" w:hAnsi="Consolas" w:eastAsia="Consolas" w:cs="Consolas"/>
          <w:sz w:val="18"/>
        </w:rPr>
        <w:t xml:space="preserve">      --kv-transfer-config '{"kv_connector":"LMCacheConnectorV1","kv_role":"kv_both"}' \</w:t>
      </w:r>
    </w:p>
    <w:p>
      <w:pPr>
        <w:shd w:val="clear" w:fill="F5F5F5"/>
        <w:spacing w:after="0" w:before="0"/>
        <w:ind w:left="173"/>
      </w:pPr>
      <w:r>
        <w:rPr>
          <w:rFonts w:ascii="Consolas" w:hAnsi="Consolas" w:eastAsia="Consolas" w:cs="Consolas"/>
          <w:sz w:val="18"/>
        </w:rPr>
        <w:t xml:space="preserve">      &gt;"$LOG" 2&gt;&amp;1</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 xml:space="preserve">  full)</w:t>
      </w:r>
    </w:p>
    <w:p>
      <w:pPr>
        <w:shd w:val="clear" w:fill="F5F5F5"/>
        <w:spacing w:after="0" w:before="0"/>
        <w:ind w:left="173"/>
      </w:pPr>
      <w:r>
        <w:rPr>
          <w:rFonts w:ascii="Consolas" w:hAnsi="Consolas" w:eastAsia="Consolas" w:cs="Consolas"/>
          <w:sz w:val="18"/>
        </w:rPr>
        <w:t xml:space="preserve">    # the production topology: GPU -&gt; pinned CPU RAM -&gt; NIXL pool on NVMe</w:t>
      </w:r>
    </w:p>
    <w:p>
      <w:pPr>
        <w:shd w:val="clear" w:fill="F5F5F5"/>
        <w:spacing w:after="0" w:before="0"/>
        <w:ind w:left="173"/>
      </w:pPr>
      <w:r>
        <w:rPr>
          <w:rFonts w:ascii="Consolas" w:hAnsi="Consolas" w:eastAsia="Consolas" w:cs="Consolas"/>
          <w:sz w:val="18"/>
        </w:rPr>
        <w:t xml:space="preserve">    # tier pyramid: GPU ~47 GB (hw) &lt; CPU 60 GB (config) &lt; NIXL 81.6 GB (1700 slots)</w:t>
      </w:r>
    </w:p>
    <w:p>
      <w:pPr>
        <w:shd w:val="clear" w:fill="F5F5F5"/>
        <w:spacing w:after="0" w:before="0"/>
        <w:ind w:left="173"/>
      </w:pPr>
      <w:r>
        <w:rPr>
          <w:rFonts w:ascii="Consolas" w:hAnsi="Consolas" w:eastAsia="Consolas" w:cs="Consolas"/>
          <w:sz w:val="18"/>
        </w:rPr>
        <w:t xml:space="preserve">    mkdir -p /root/lmcache_nixl</w:t>
      </w:r>
    </w:p>
    <w:p>
      <w:pPr>
        <w:shd w:val="clear" w:fill="F5F5F5"/>
        <w:spacing w:after="0" w:before="0"/>
        <w:ind w:left="173"/>
      </w:pPr>
      <w:r>
        <w:rPr>
          <w:rFonts w:ascii="Consolas" w:hAnsi="Consolas" w:eastAsia="Consolas" w:cs="Consolas"/>
          <w:sz w:val="18"/>
        </w:rPr>
        <w:t xml:space="preserve">    cat &gt; /root/lmcache_full.yaml &lt;&lt;EOF</w:t>
      </w:r>
    </w:p>
    <w:p>
      <w:pPr>
        <w:shd w:val="clear" w:fill="F5F5F5"/>
        <w:spacing w:after="0" w:before="0"/>
        <w:ind w:left="173"/>
      </w:pPr>
      <w:r>
        <w:rPr>
          <w:rFonts w:ascii="Consolas" w:hAnsi="Consolas" w:eastAsia="Consolas" w:cs="Consolas"/>
          <w:sz w:val="18"/>
        </w:rPr>
        <w:t>chunk_size: 256</w:t>
      </w:r>
    </w:p>
    <w:p>
      <w:pPr>
        <w:shd w:val="clear" w:fill="F5F5F5"/>
        <w:spacing w:after="0" w:before="0"/>
        <w:ind w:left="173"/>
      </w:pPr>
      <w:r>
        <w:rPr>
          <w:rFonts w:ascii="Consolas" w:hAnsi="Consolas" w:eastAsia="Consolas" w:cs="Consolas"/>
          <w:sz w:val="18"/>
        </w:rPr>
        <w:t>local_cpu: true</w:t>
      </w:r>
    </w:p>
    <w:p>
      <w:pPr>
        <w:shd w:val="clear" w:fill="F5F5F5"/>
        <w:spacing w:after="0" w:before="0"/>
        <w:ind w:left="173"/>
      </w:pPr>
      <w:r>
        <w:rPr>
          <w:rFonts w:ascii="Consolas" w:hAnsi="Consolas" w:eastAsia="Consolas" w:cs="Consolas"/>
          <w:sz w:val="18"/>
        </w:rPr>
        <w:t>max_local_cpu_size: 60</w:t>
      </w:r>
    </w:p>
    <w:p>
      <w:pPr>
        <w:shd w:val="clear" w:fill="F5F5F5"/>
        <w:spacing w:after="0" w:before="0"/>
        <w:ind w:left="173"/>
      </w:pPr>
      <w:r>
        <w:rPr>
          <w:rFonts w:ascii="Consolas" w:hAnsi="Consolas" w:eastAsia="Consolas" w:cs="Consolas"/>
          <w:sz w:val="18"/>
        </w:rPr>
        <w:t>nixl_buffer_device: "cpu"</w:t>
      </w:r>
    </w:p>
    <w:p>
      <w:pPr>
        <w:shd w:val="clear" w:fill="F5F5F5"/>
        <w:spacing w:after="0" w:before="0"/>
        <w:ind w:left="173"/>
      </w:pPr>
      <w:r>
        <w:rPr>
          <w:rFonts w:ascii="Consolas" w:hAnsi="Consolas" w:eastAsia="Consolas" w:cs="Consolas"/>
          <w:sz w:val="18"/>
        </w:rPr>
        <w:t>enable_controller: true</w:t>
      </w:r>
    </w:p>
    <w:p>
      <w:pPr>
        <w:shd w:val="clear" w:fill="F5F5F5"/>
        <w:spacing w:after="0" w:before="0"/>
        <w:ind w:left="173"/>
      </w:pPr>
      <w:r>
        <w:rPr>
          <w:rFonts w:ascii="Consolas" w:hAnsi="Consolas" w:eastAsia="Consolas" w:cs="Consolas"/>
          <w:sz w:val="18"/>
        </w:rPr>
        <w:t>lmcache_instance_id: "demo"</w:t>
      </w:r>
    </w:p>
    <w:p>
      <w:pPr>
        <w:shd w:val="clear" w:fill="F5F5F5"/>
        <w:spacing w:after="0" w:before="0"/>
        <w:ind w:left="173"/>
      </w:pPr>
      <w:r>
        <w:rPr>
          <w:rFonts w:ascii="Consolas" w:hAnsi="Consolas" w:eastAsia="Consolas" w:cs="Consolas"/>
          <w:sz w:val="18"/>
        </w:rPr>
        <w:t>controller_pull_url: "localhost:8300"</w:t>
      </w:r>
    </w:p>
    <w:p>
      <w:pPr>
        <w:shd w:val="clear" w:fill="F5F5F5"/>
        <w:spacing w:after="0" w:before="0"/>
        <w:ind w:left="173"/>
      </w:pPr>
      <w:r>
        <w:rPr>
          <w:rFonts w:ascii="Consolas" w:hAnsi="Consolas" w:eastAsia="Consolas" w:cs="Consolas"/>
          <w:sz w:val="18"/>
        </w:rPr>
        <w:t>controller_reply_url: "localhost:8400"</w:t>
      </w:r>
    </w:p>
    <w:p>
      <w:pPr>
        <w:shd w:val="clear" w:fill="F5F5F5"/>
        <w:spacing w:after="0" w:before="0"/>
        <w:ind w:left="173"/>
      </w:pPr>
      <w:r>
        <w:rPr>
          <w:rFonts w:ascii="Consolas" w:hAnsi="Consolas" w:eastAsia="Consolas" w:cs="Consolas"/>
          <w:sz w:val="18"/>
        </w:rPr>
        <w:t>lmcache_worker_ports: [8500]</w:t>
      </w:r>
    </w:p>
    <w:p>
      <w:pPr>
        <w:shd w:val="clear" w:fill="F5F5F5"/>
        <w:spacing w:after="0" w:before="0"/>
        <w:ind w:left="173"/>
      </w:pPr>
      <w:r>
        <w:rPr>
          <w:rFonts w:ascii="Consolas" w:hAnsi="Consolas" w:eastAsia="Consolas" w:cs="Consolas"/>
          <w:sz w:val="18"/>
        </w:rPr>
        <w:t>extra_config:</w:t>
      </w:r>
    </w:p>
    <w:p>
      <w:pPr>
        <w:shd w:val="clear" w:fill="F5F5F5"/>
        <w:spacing w:after="0" w:before="0"/>
        <w:ind w:left="173"/>
      </w:pPr>
      <w:r>
        <w:rPr>
          <w:rFonts w:ascii="Consolas" w:hAnsi="Consolas" w:eastAsia="Consolas" w:cs="Consolas"/>
          <w:sz w:val="18"/>
        </w:rPr>
        <w:t xml:space="preserve">  enable_nixl_storage: true</w:t>
      </w:r>
    </w:p>
    <w:p>
      <w:pPr>
        <w:shd w:val="clear" w:fill="F5F5F5"/>
        <w:spacing w:after="0" w:before="0"/>
        <w:ind w:left="173"/>
      </w:pPr>
      <w:r>
        <w:rPr>
          <w:rFonts w:ascii="Consolas" w:hAnsi="Consolas" w:eastAsia="Consolas" w:cs="Consolas"/>
          <w:sz w:val="18"/>
        </w:rPr>
        <w:t xml:space="preserve">  nixl_backend: "POSIX"</w:t>
      </w:r>
    </w:p>
    <w:p>
      <w:pPr>
        <w:shd w:val="clear" w:fill="F5F5F5"/>
        <w:spacing w:after="0" w:before="0"/>
        <w:ind w:left="173"/>
      </w:pPr>
      <w:r>
        <w:rPr>
          <w:rFonts w:ascii="Consolas" w:hAnsi="Consolas" w:eastAsia="Consolas" w:cs="Consolas"/>
          <w:sz w:val="18"/>
        </w:rPr>
        <w:t xml:space="preserve">  nixl_pool_size: 1700</w:t>
      </w:r>
    </w:p>
    <w:p>
      <w:pPr>
        <w:shd w:val="clear" w:fill="F5F5F5"/>
        <w:spacing w:after="0" w:before="0"/>
        <w:ind w:left="173"/>
      </w:pPr>
      <w:r>
        <w:rPr>
          <w:rFonts w:ascii="Consolas" w:hAnsi="Consolas" w:eastAsia="Consolas" w:cs="Consolas"/>
          <w:sz w:val="18"/>
        </w:rPr>
        <w:t xml:space="preserve">  nixl_path: "/root/lmcache_nixl/"</w:t>
      </w:r>
    </w:p>
    <w:p>
      <w:pPr>
        <w:shd w:val="clear" w:fill="F5F5F5"/>
        <w:spacing w:after="0" w:before="0"/>
        <w:ind w:left="173"/>
      </w:pPr>
      <w:r>
        <w:rPr>
          <w:rFonts w:ascii="Consolas" w:hAnsi="Consolas" w:eastAsia="Consolas" w:cs="Consolas"/>
          <w:sz w:val="18"/>
        </w:rPr>
        <w:t>EOF</w:t>
      </w:r>
    </w:p>
    <w:p>
      <w:pPr>
        <w:shd w:val="clear" w:fill="F5F5F5"/>
        <w:spacing w:after="0" w:before="0"/>
        <w:ind w:left="173"/>
      </w:pPr>
      <w:r>
        <w:rPr>
          <w:rFonts w:ascii="Consolas" w:hAnsi="Consolas" w:eastAsia="Consolas" w:cs="Consolas"/>
          <w:sz w:val="18"/>
        </w:rPr>
        <w:t xml:space="preserve">    LMCACHE_CONFIG_FILE=/root/lmcache_full.yaml \</w:t>
      </w:r>
    </w:p>
    <w:p>
      <w:pPr>
        <w:shd w:val="clear" w:fill="F5F5F5"/>
        <w:spacing w:after="0" w:before="0"/>
        <w:ind w:left="173"/>
      </w:pPr>
      <w:r>
        <w:rPr>
          <w:rFonts w:ascii="Consolas" w:hAnsi="Consolas" w:eastAsia="Consolas" w:cs="Consolas"/>
          <w:sz w:val="18"/>
        </w:rPr>
        <w:t xml:space="preserve">    exec vllm serve "${COMMON_ARGS[@]}" \</w:t>
      </w:r>
    </w:p>
    <w:p>
      <w:pPr>
        <w:shd w:val="clear" w:fill="F5F5F5"/>
        <w:spacing w:after="0" w:before="0"/>
        <w:ind w:left="173"/>
      </w:pPr>
      <w:r>
        <w:rPr>
          <w:rFonts w:ascii="Consolas" w:hAnsi="Consolas" w:eastAsia="Consolas" w:cs="Consolas"/>
          <w:sz w:val="18"/>
        </w:rPr>
        <w:t xml:space="preserve">      --kv-transfer-config '{"kv_connector":"LMCacheConnectorV1","kv_role":"kv_both"}' \</w:t>
      </w:r>
    </w:p>
    <w:p>
      <w:pPr>
        <w:shd w:val="clear" w:fill="F5F5F5"/>
        <w:spacing w:after="0" w:before="0"/>
        <w:ind w:left="173"/>
      </w:pPr>
      <w:r>
        <w:rPr>
          <w:rFonts w:ascii="Consolas" w:hAnsi="Consolas" w:eastAsia="Consolas" w:cs="Consolas"/>
          <w:sz w:val="18"/>
        </w:rPr>
        <w:t xml:space="preserve">      &gt;"$LOG" 2&gt;&amp;1</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 xml:space="preserve">  nixl)</w:t>
      </w:r>
    </w:p>
    <w:p>
      <w:pPr>
        <w:shd w:val="clear" w:fill="F5F5F5"/>
        <w:spacing w:after="0" w:before="0"/>
        <w:ind w:left="173"/>
      </w:pPr>
      <w:r>
        <w:rPr>
          <w:rFonts w:ascii="Consolas" w:hAnsi="Consolas" w:eastAsia="Consolas" w:cs="Consolas"/>
          <w:sz w:val="18"/>
        </w:rPr>
        <w:t xml:space="preserve">    # KV blocks move GPU -&gt; NIXL POSIX plugin -&gt; NVMe file pool.</w:t>
      </w:r>
    </w:p>
    <w:p>
      <w:pPr>
        <w:shd w:val="clear" w:fill="F5F5F5"/>
        <w:spacing w:after="0" w:before="0"/>
        <w:ind w:left="173"/>
      </w:pPr>
      <w:r>
        <w:rPr>
          <w:rFonts w:ascii="Consolas" w:hAnsi="Consolas" w:eastAsia="Consolas" w:cs="Consolas"/>
          <w:sz w:val="18"/>
        </w:rPr>
        <w:t xml:space="preserve">    # Small CPU tier only as staging; the persistent tier is the NIXL pool.</w:t>
      </w:r>
    </w:p>
    <w:p>
      <w:pPr>
        <w:shd w:val="clear" w:fill="F5F5F5"/>
        <w:spacing w:after="0" w:before="0"/>
        <w:ind w:left="173"/>
      </w:pPr>
      <w:r>
        <w:rPr>
          <w:rFonts w:ascii="Consolas" w:hAnsi="Consolas" w:eastAsia="Consolas" w:cs="Consolas"/>
          <w:sz w:val="18"/>
        </w:rPr>
        <w:t xml:space="preserve">    mkdir -p /root/lmcache_nixl</w:t>
      </w:r>
    </w:p>
    <w:p>
      <w:pPr>
        <w:shd w:val="clear" w:fill="F5F5F5"/>
        <w:spacing w:after="0" w:before="0"/>
        <w:ind w:left="173"/>
      </w:pPr>
      <w:r>
        <w:rPr>
          <w:rFonts w:ascii="Consolas" w:hAnsi="Consolas" w:eastAsia="Consolas" w:cs="Consolas"/>
          <w:sz w:val="18"/>
        </w:rPr>
        <w:t xml:space="preserve">    cat &gt; /root/lmcache_nixl.yaml &lt;&lt;EOF</w:t>
      </w:r>
    </w:p>
    <w:p>
      <w:pPr>
        <w:shd w:val="clear" w:fill="F5F5F5"/>
        <w:spacing w:after="0" w:before="0"/>
        <w:ind w:left="173"/>
      </w:pPr>
      <w:r>
        <w:rPr>
          <w:rFonts w:ascii="Consolas" w:hAnsi="Consolas" w:eastAsia="Consolas" w:cs="Consolas"/>
          <w:sz w:val="18"/>
        </w:rPr>
        <w:t>chunk_size: 256</w:t>
      </w:r>
    </w:p>
    <w:p>
      <w:pPr>
        <w:shd w:val="clear" w:fill="F5F5F5"/>
        <w:spacing w:after="0" w:before="0"/>
        <w:ind w:left="173"/>
      </w:pPr>
      <w:r>
        <w:rPr>
          <w:rFonts w:ascii="Consolas" w:hAnsi="Consolas" w:eastAsia="Consolas" w:cs="Consolas"/>
          <w:sz w:val="18"/>
        </w:rPr>
        <w:t>local_cpu: false</w:t>
      </w:r>
    </w:p>
    <w:p>
      <w:pPr>
        <w:shd w:val="clear" w:fill="F5F5F5"/>
        <w:spacing w:after="0" w:before="0"/>
        <w:ind w:left="173"/>
      </w:pPr>
      <w:r>
        <w:rPr>
          <w:rFonts w:ascii="Consolas" w:hAnsi="Consolas" w:eastAsia="Consolas" w:cs="Consolas"/>
          <w:sz w:val="18"/>
        </w:rPr>
        <w:t>max_local_cpu_size: 10</w:t>
      </w:r>
    </w:p>
    <w:p>
      <w:pPr>
        <w:shd w:val="clear" w:fill="F5F5F5"/>
        <w:spacing w:after="0" w:before="0"/>
        <w:ind w:left="173"/>
      </w:pPr>
      <w:r>
        <w:rPr>
          <w:rFonts w:ascii="Consolas" w:hAnsi="Consolas" w:eastAsia="Consolas" w:cs="Consolas"/>
          <w:sz w:val="18"/>
        </w:rPr>
        <w:t>nixl_buffer_device: "cpu"</w:t>
      </w:r>
    </w:p>
    <w:p>
      <w:pPr>
        <w:shd w:val="clear" w:fill="F5F5F5"/>
        <w:spacing w:after="0" w:before="0"/>
        <w:ind w:left="173"/>
      </w:pPr>
      <w:r>
        <w:rPr>
          <w:rFonts w:ascii="Consolas" w:hAnsi="Consolas" w:eastAsia="Consolas" w:cs="Consolas"/>
          <w:sz w:val="18"/>
        </w:rPr>
        <w:t>enable_controller: true</w:t>
      </w:r>
    </w:p>
    <w:p>
      <w:pPr>
        <w:shd w:val="clear" w:fill="F5F5F5"/>
        <w:spacing w:after="0" w:before="0"/>
        <w:ind w:left="173"/>
      </w:pPr>
      <w:r>
        <w:rPr>
          <w:rFonts w:ascii="Consolas" w:hAnsi="Consolas" w:eastAsia="Consolas" w:cs="Consolas"/>
          <w:sz w:val="18"/>
        </w:rPr>
        <w:t>lmcache_instance_id: "demo"</w:t>
      </w:r>
    </w:p>
    <w:p>
      <w:pPr>
        <w:shd w:val="clear" w:fill="F5F5F5"/>
        <w:spacing w:after="0" w:before="0"/>
        <w:ind w:left="173"/>
      </w:pPr>
      <w:r>
        <w:rPr>
          <w:rFonts w:ascii="Consolas" w:hAnsi="Consolas" w:eastAsia="Consolas" w:cs="Consolas"/>
          <w:sz w:val="18"/>
        </w:rPr>
        <w:t>controller_pull_url: "localhost:8300"</w:t>
      </w:r>
    </w:p>
    <w:p>
      <w:pPr>
        <w:shd w:val="clear" w:fill="F5F5F5"/>
        <w:spacing w:after="0" w:before="0"/>
        <w:ind w:left="173"/>
      </w:pPr>
      <w:r>
        <w:rPr>
          <w:rFonts w:ascii="Consolas" w:hAnsi="Consolas" w:eastAsia="Consolas" w:cs="Consolas"/>
          <w:sz w:val="18"/>
        </w:rPr>
        <w:t>controller_reply_url: "localhost:8400"</w:t>
      </w:r>
    </w:p>
    <w:p>
      <w:pPr>
        <w:shd w:val="clear" w:fill="F5F5F5"/>
        <w:spacing w:after="0" w:before="0"/>
        <w:ind w:left="173"/>
      </w:pPr>
      <w:r>
        <w:rPr>
          <w:rFonts w:ascii="Consolas" w:hAnsi="Consolas" w:eastAsia="Consolas" w:cs="Consolas"/>
          <w:sz w:val="18"/>
        </w:rPr>
        <w:t>lmcache_worker_ports: [8500]</w:t>
      </w:r>
    </w:p>
    <w:p>
      <w:pPr>
        <w:shd w:val="clear" w:fill="F5F5F5"/>
        <w:spacing w:after="0" w:before="0"/>
        <w:ind w:left="173"/>
      </w:pPr>
      <w:r>
        <w:rPr>
          <w:rFonts w:ascii="Consolas" w:hAnsi="Consolas" w:eastAsia="Consolas" w:cs="Consolas"/>
          <w:sz w:val="18"/>
        </w:rPr>
        <w:t>extra_config:</w:t>
      </w:r>
    </w:p>
    <w:p>
      <w:pPr>
        <w:shd w:val="clear" w:fill="F5F5F5"/>
        <w:spacing w:after="0" w:before="0"/>
        <w:ind w:left="173"/>
      </w:pPr>
      <w:r>
        <w:rPr>
          <w:rFonts w:ascii="Consolas" w:hAnsi="Consolas" w:eastAsia="Consolas" w:cs="Consolas"/>
          <w:sz w:val="18"/>
        </w:rPr>
        <w:t xml:space="preserve">  enable_nixl_storage: true</w:t>
      </w:r>
    </w:p>
    <w:p>
      <w:pPr>
        <w:shd w:val="clear" w:fill="F5F5F5"/>
        <w:spacing w:after="0" w:before="0"/>
        <w:ind w:left="173"/>
      </w:pPr>
      <w:r>
        <w:rPr>
          <w:rFonts w:ascii="Consolas" w:hAnsi="Consolas" w:eastAsia="Consolas" w:cs="Consolas"/>
          <w:sz w:val="18"/>
        </w:rPr>
        <w:t xml:space="preserve">  nixl_backend: "POSIX"</w:t>
      </w:r>
    </w:p>
    <w:p>
      <w:pPr>
        <w:shd w:val="clear" w:fill="F5F5F5"/>
        <w:spacing w:after="0" w:before="0"/>
        <w:ind w:left="173"/>
      </w:pPr>
      <w:r>
        <w:rPr>
          <w:rFonts w:ascii="Consolas" w:hAnsi="Consolas" w:eastAsia="Consolas" w:cs="Consolas"/>
          <w:sz w:val="18"/>
        </w:rPr>
        <w:t xml:space="preserve">  # pool size is a DESCRIPTOR COUNT (one ~48MB chunk file per slot), not bytes</w:t>
      </w:r>
    </w:p>
    <w:p>
      <w:pPr>
        <w:shd w:val="clear" w:fill="F5F5F5"/>
        <w:spacing w:after="0" w:before="0"/>
        <w:ind w:left="173"/>
      </w:pPr>
      <w:r>
        <w:rPr>
          <w:rFonts w:ascii="Consolas" w:hAnsi="Consolas" w:eastAsia="Consolas" w:cs="Consolas"/>
          <w:sz w:val="18"/>
        </w:rPr>
        <w:t xml:space="preserve">  nixl_pool_size: 1500</w:t>
      </w:r>
    </w:p>
    <w:p>
      <w:pPr>
        <w:shd w:val="clear" w:fill="F5F5F5"/>
        <w:spacing w:after="0" w:before="0"/>
        <w:ind w:left="173"/>
      </w:pPr>
      <w:r>
        <w:rPr>
          <w:rFonts w:ascii="Consolas" w:hAnsi="Consolas" w:eastAsia="Consolas" w:cs="Consolas"/>
          <w:sz w:val="18"/>
        </w:rPr>
        <w:t xml:space="preserve">  nixl_path: "/root/lmcache_nixl/"</w:t>
      </w:r>
    </w:p>
    <w:p>
      <w:pPr>
        <w:shd w:val="clear" w:fill="F5F5F5"/>
        <w:spacing w:after="0" w:before="0"/>
        <w:ind w:left="173"/>
      </w:pPr>
      <w:r>
        <w:rPr>
          <w:rFonts w:ascii="Consolas" w:hAnsi="Consolas" w:eastAsia="Consolas" w:cs="Consolas"/>
          <w:sz w:val="18"/>
        </w:rPr>
        <w:t>EOF</w:t>
      </w:r>
    </w:p>
    <w:p>
      <w:pPr>
        <w:shd w:val="clear" w:fill="F5F5F5"/>
        <w:spacing w:after="0" w:before="0"/>
        <w:ind w:left="173"/>
      </w:pPr>
      <w:r>
        <w:rPr>
          <w:rFonts w:ascii="Consolas" w:hAnsi="Consolas" w:eastAsia="Consolas" w:cs="Consolas"/>
          <w:sz w:val="18"/>
        </w:rPr>
        <w:t xml:space="preserve">    LMCACHE_CONFIG_FILE=/root/lmcache_nixl.yaml \</w:t>
      </w:r>
    </w:p>
    <w:p>
      <w:pPr>
        <w:shd w:val="clear" w:fill="F5F5F5"/>
        <w:spacing w:after="0" w:before="0"/>
        <w:ind w:left="173"/>
      </w:pPr>
      <w:r>
        <w:rPr>
          <w:rFonts w:ascii="Consolas" w:hAnsi="Consolas" w:eastAsia="Consolas" w:cs="Consolas"/>
          <w:sz w:val="18"/>
        </w:rPr>
        <w:t xml:space="preserve">    exec vllm serve "${COMMON_ARGS[@]}" \</w:t>
      </w:r>
    </w:p>
    <w:p>
      <w:pPr>
        <w:shd w:val="clear" w:fill="F5F5F5"/>
        <w:spacing w:after="0" w:before="0"/>
        <w:ind w:left="173"/>
      </w:pPr>
      <w:r>
        <w:rPr>
          <w:rFonts w:ascii="Consolas" w:hAnsi="Consolas" w:eastAsia="Consolas" w:cs="Consolas"/>
          <w:sz w:val="18"/>
        </w:rPr>
        <w:t xml:space="preserve">      --kv-transfer-config '{"kv_connector":"LMCacheConnectorV1","kv_role":"kv_both"}' \</w:t>
      </w:r>
    </w:p>
    <w:p>
      <w:pPr>
        <w:shd w:val="clear" w:fill="F5F5F5"/>
        <w:spacing w:after="0" w:before="0"/>
        <w:ind w:left="173"/>
      </w:pPr>
      <w:r>
        <w:rPr>
          <w:rFonts w:ascii="Consolas" w:hAnsi="Consolas" w:eastAsia="Consolas" w:cs="Consolas"/>
          <w:sz w:val="18"/>
        </w:rPr>
        <w:t xml:space="preserve">      &gt;"$LOG" 2&gt;&amp;1</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 xml:space="preserve">    echo "unknown mode: $MODE" &gt;&amp;2; exit 1;;</w:t>
      </w:r>
    </w:p>
    <w:p>
      <w:pPr>
        <w:shd w:val="clear" w:fill="F5F5F5"/>
        <w:spacing w:after="160" w:before="0"/>
        <w:ind w:left="173"/>
      </w:pPr>
      <w:r>
        <w:rPr>
          <w:rFonts w:ascii="Consolas" w:hAnsi="Consolas" w:eastAsia="Consolas" w:cs="Consolas"/>
          <w:sz w:val="18"/>
        </w:rPr>
        <w:t>esac</w:t>
      </w:r>
    </w:p>
    <w:p>
      <w:pPr>
        <w:pStyle w:val="Heading2"/>
      </w:pPr>
      <w:r>
        <w:t>A.4  run_mode.sh — one-command benchmark cycle</w:t>
      </w:r>
    </w:p>
    <w:p>
      <w:pPr>
        <w:shd w:val="clear" w:fill="F5F5F5"/>
        <w:spacing w:after="0" w:before="0"/>
        <w:ind w:left="173"/>
      </w:pPr>
      <w:r>
        <w:rPr>
          <w:rFonts w:ascii="Consolas" w:hAnsi="Consolas" w:eastAsia="Consolas" w:cs="Consolas"/>
          <w:sz w:val="18"/>
        </w:rPr>
        <w:t>#!/bin/bash</w:t>
      </w:r>
    </w:p>
    <w:p>
      <w:pPr>
        <w:shd w:val="clear" w:fill="F5F5F5"/>
        <w:spacing w:after="0" w:before="0"/>
        <w:ind w:left="173"/>
      </w:pPr>
      <w:r>
        <w:rPr>
          <w:rFonts w:ascii="Consolas" w:hAnsi="Consolas" w:eastAsia="Consolas" w:cs="Consolas"/>
          <w:sz w:val="18"/>
        </w:rPr>
        <w:t># Full benchmark cycle for one config: restart server in MODE, wait, benchmark.</w:t>
      </w:r>
    </w:p>
    <w:p>
      <w:pPr>
        <w:shd w:val="clear" w:fill="F5F5F5"/>
        <w:spacing w:after="0" w:before="0"/>
        <w:ind w:left="173"/>
      </w:pPr>
      <w:r>
        <w:rPr>
          <w:rFonts w:ascii="Consolas" w:hAnsi="Consolas" w:eastAsia="Consolas" w:cs="Consolas"/>
          <w:sz w:val="18"/>
        </w:rPr>
        <w:t>set -uo pipefail</w:t>
      </w:r>
    </w:p>
    <w:p>
      <w:pPr>
        <w:shd w:val="clear" w:fill="F5F5F5"/>
        <w:spacing w:after="0" w:before="0"/>
        <w:ind w:left="173"/>
      </w:pPr>
      <w:r>
        <w:rPr>
          <w:rFonts w:ascii="Consolas" w:hAnsi="Consolas" w:eastAsia="Consolas" w:cs="Consolas"/>
          <w:sz w:val="18"/>
        </w:rPr>
        <w:t>MODE="${1:?usage: run_mode.sh baseline|cpu|disk|nixl}"</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 bracket trick so pkill doesn't match this script's own cmdline</w:t>
      </w:r>
    </w:p>
    <w:p>
      <w:pPr>
        <w:shd w:val="clear" w:fill="F5F5F5"/>
        <w:spacing w:after="0" w:before="0"/>
        <w:ind w:left="173"/>
      </w:pPr>
      <w:r>
        <w:rPr>
          <w:rFonts w:ascii="Consolas" w:hAnsi="Consolas" w:eastAsia="Consolas" w:cs="Consolas"/>
          <w:sz w:val="18"/>
        </w:rPr>
        <w:t>pkill -f "run_serve[r].sh" 2&gt;/dev/null</w:t>
      </w:r>
    </w:p>
    <w:p>
      <w:pPr>
        <w:shd w:val="clear" w:fill="F5F5F5"/>
        <w:spacing w:after="0" w:before="0"/>
        <w:ind w:left="173"/>
      </w:pPr>
      <w:r>
        <w:rPr>
          <w:rFonts w:ascii="Consolas" w:hAnsi="Consolas" w:eastAsia="Consolas" w:cs="Consolas"/>
          <w:sz w:val="18"/>
        </w:rPr>
        <w:t>pkill -f "vllm [s]erve" 2&gt;/dev/null</w:t>
      </w:r>
    </w:p>
    <w:p>
      <w:pPr>
        <w:shd w:val="clear" w:fill="F5F5F5"/>
        <w:spacing w:after="0" w:before="0"/>
        <w:ind w:left="173"/>
      </w:pPr>
      <w:r>
        <w:rPr>
          <w:rFonts w:ascii="Consolas" w:hAnsi="Consolas" w:eastAsia="Consolas" w:cs="Consolas"/>
          <w:sz w:val="18"/>
        </w:rPr>
        <w:t>sleep 5</w:t>
      </w:r>
    </w:p>
    <w:p>
      <w:pPr>
        <w:shd w:val="clear" w:fill="F5F5F5"/>
        <w:spacing w:after="0" w:before="0"/>
        <w:ind w:left="173"/>
      </w:pPr>
      <w:r>
        <w:rPr>
          <w:rFonts w:ascii="Consolas" w:hAnsi="Consolas" w:eastAsia="Consolas" w:cs="Consolas"/>
          <w:sz w:val="18"/>
        </w:rPr>
        <w:t>pkill -9 -f "vllm [s]erve" 2&gt;/dev/null</w:t>
      </w:r>
    </w:p>
    <w:p>
      <w:pPr>
        <w:shd w:val="clear" w:fill="F5F5F5"/>
        <w:spacing w:after="0" w:before="0"/>
        <w:ind w:left="173"/>
      </w:pPr>
      <w:r>
        <w:rPr>
          <w:rFonts w:ascii="Consolas" w:hAnsi="Consolas" w:eastAsia="Consolas" w:cs="Consolas"/>
          <w:sz w:val="18"/>
        </w:rPr>
        <w:t>sleep 3</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nohup /root/run_server.sh "$MODE" &gt;/dev/null 2&gt;&amp;1 &amp;</w:t>
      </w:r>
    </w:p>
    <w:p>
      <w:pPr>
        <w:shd w:val="clear" w:fill="F5F5F5"/>
        <w:spacing w:after="0" w:before="0"/>
        <w:ind w:left="173"/>
      </w:pPr>
      <w:r>
        <w:rPr>
          <w:rFonts w:ascii="Consolas" w:hAnsi="Consolas" w:eastAsia="Consolas" w:cs="Consolas"/>
          <w:sz w:val="18"/>
        </w:rPr>
        <w:t>echo "launched $MODE, waiting for readiness..."</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for i in $(seq 1 60); do</w:t>
      </w:r>
    </w:p>
    <w:p>
      <w:pPr>
        <w:shd w:val="clear" w:fill="F5F5F5"/>
        <w:spacing w:after="0" w:before="0"/>
        <w:ind w:left="173"/>
      </w:pPr>
      <w:r>
        <w:rPr>
          <w:rFonts w:ascii="Consolas" w:hAnsi="Consolas" w:eastAsia="Consolas" w:cs="Consolas"/>
          <w:sz w:val="18"/>
        </w:rPr>
        <w:t xml:space="preserve">  if curl -sf http://127.0.0.1:8000/v1/models &gt;/dev/null 2&gt;&amp;1; then</w:t>
      </w:r>
    </w:p>
    <w:p>
      <w:pPr>
        <w:shd w:val="clear" w:fill="F5F5F5"/>
        <w:spacing w:after="0" w:before="0"/>
        <w:ind w:left="173"/>
      </w:pPr>
      <w:r>
        <w:rPr>
          <w:rFonts w:ascii="Consolas" w:hAnsi="Consolas" w:eastAsia="Consolas" w:cs="Consolas"/>
          <w:sz w:val="18"/>
        </w:rPr>
        <w:t xml:space="preserve">    echo "READY after ~$((i*10))s"</w:t>
      </w:r>
    </w:p>
    <w:p>
      <w:pPr>
        <w:shd w:val="clear" w:fill="F5F5F5"/>
        <w:spacing w:after="0" w:before="0"/>
        <w:ind w:left="173"/>
      </w:pPr>
      <w:r>
        <w:rPr>
          <w:rFonts w:ascii="Consolas" w:hAnsi="Consolas" w:eastAsia="Consolas" w:cs="Consolas"/>
          <w:sz w:val="18"/>
        </w:rPr>
        <w:t xml:space="preserve">    cd /root &amp;&amp; exec python3 benchmark.py "$MODE" --passes 3</w:t>
      </w:r>
    </w:p>
    <w:p>
      <w:pPr>
        <w:shd w:val="clear" w:fill="F5F5F5"/>
        <w:spacing w:after="0" w:before="0"/>
        <w:ind w:left="173"/>
      </w:pPr>
      <w:r>
        <w:rPr>
          <w:rFonts w:ascii="Consolas" w:hAnsi="Consolas" w:eastAsia="Consolas" w:cs="Consolas"/>
          <w:sz w:val="18"/>
        </w:rPr>
        <w:t xml:space="preserve">  fi</w:t>
      </w:r>
    </w:p>
    <w:p>
      <w:pPr>
        <w:shd w:val="clear" w:fill="F5F5F5"/>
        <w:spacing w:after="0" w:before="0"/>
        <w:ind w:left="173"/>
      </w:pPr>
      <w:r>
        <w:rPr>
          <w:rFonts w:ascii="Consolas" w:hAnsi="Consolas" w:eastAsia="Consolas" w:cs="Consolas"/>
          <w:sz w:val="18"/>
        </w:rPr>
        <w:t xml:space="preserve">  sleep 10</w:t>
      </w:r>
    </w:p>
    <w:p>
      <w:pPr>
        <w:shd w:val="clear" w:fill="F5F5F5"/>
        <w:spacing w:after="0" w:before="0"/>
        <w:ind w:left="173"/>
      </w:pPr>
      <w:r>
        <w:rPr>
          <w:rFonts w:ascii="Consolas" w:hAnsi="Consolas" w:eastAsia="Consolas" w:cs="Consolas"/>
          <w:sz w:val="18"/>
        </w:rPr>
        <w:t>done</w:t>
      </w:r>
    </w:p>
    <w:p>
      <w:pPr>
        <w:shd w:val="clear" w:fill="F5F5F5"/>
        <w:spacing w:after="0" w:before="0"/>
        <w:ind w:left="173"/>
      </w:pPr>
      <w:r>
        <w:rPr>
          <w:rFonts w:ascii="Consolas" w:hAnsi="Consolas" w:eastAsia="Consolas" w:cs="Consolas"/>
          <w:sz w:val="18"/>
        </w:rPr>
        <w:t>echo "SERVER TIMEOUT for mode=$MODE"</w:t>
      </w:r>
    </w:p>
    <w:p>
      <w:pPr>
        <w:shd w:val="clear" w:fill="F5F5F5"/>
        <w:spacing w:after="0" w:before="0"/>
        <w:ind w:left="173"/>
      </w:pPr>
      <w:r>
        <w:rPr>
          <w:rFonts w:ascii="Consolas" w:hAnsi="Consolas" w:eastAsia="Consolas" w:cs="Consolas"/>
          <w:sz w:val="18"/>
        </w:rPr>
        <w:t>tail -40 "/root/server_${MODE}.log"</w:t>
      </w:r>
    </w:p>
    <w:p>
      <w:pPr>
        <w:shd w:val="clear" w:fill="F5F5F5"/>
        <w:spacing w:after="160" w:before="0"/>
        <w:ind w:left="173"/>
      </w:pPr>
      <w:r>
        <w:rPr>
          <w:rFonts w:ascii="Consolas" w:hAnsi="Consolas" w:eastAsia="Consolas" w:cs="Consolas"/>
          <w:sz w:val="18"/>
        </w:rPr>
        <w:t>exit 1</w:t>
      </w:r>
    </w:p>
    <w:p>
      <w:pPr>
        <w:pStyle w:val="Heading2"/>
      </w:pPr>
      <w:r>
        <w:t>A.5  analyze.py — results comparison (runs on your machine)</w:t>
      </w:r>
    </w:p>
    <w:p>
      <w:pPr>
        <w:shd w:val="clear" w:fill="F5F5F5"/>
        <w:spacing w:after="0" w:before="0"/>
        <w:ind w:left="173"/>
      </w:pPr>
      <w:r>
        <w:rPr>
          <w:rFonts w:ascii="Consolas" w:hAnsi="Consolas" w:eastAsia="Consolas" w:cs="Consolas"/>
          <w:sz w:val="18"/>
        </w:rPr>
        <w:t>#!/usr/bin/env python3</w:t>
      </w:r>
    </w:p>
    <w:p>
      <w:pPr>
        <w:shd w:val="clear" w:fill="F5F5F5"/>
        <w:spacing w:after="0" w:before="0"/>
        <w:ind w:left="173"/>
      </w:pPr>
      <w:r>
        <w:rPr>
          <w:rFonts w:ascii="Consolas" w:hAnsi="Consolas" w:eastAsia="Consolas" w:cs="Consolas"/>
          <w:sz w:val="18"/>
        </w:rPr>
        <w:t>"""Summarize benchmark results across configs into a comparison table.</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Usage: python3 analyze.py results/results_baseline.json results/results_cpu.json ...</w:t>
      </w:r>
    </w:p>
    <w:p>
      <w:pPr>
        <w:shd w:val="clear" w:fill="F5F5F5"/>
        <w:spacing w:after="0" w:before="0"/>
        <w:ind w:left="173"/>
      </w:pPr>
      <w:r>
        <w:rPr>
          <w:rFonts w:ascii="Consolas" w:hAnsi="Consolas" w:eastAsia="Consolas" w:cs="Consolas"/>
          <w:sz w:val="18"/>
        </w:rPr>
        <w:t>"""</w:t>
      </w:r>
    </w:p>
    <w:p>
      <w:pPr>
        <w:shd w:val="clear" w:fill="F5F5F5"/>
        <w:spacing w:after="0" w:before="0"/>
        <w:ind w:left="173"/>
      </w:pPr>
      <w:r>
        <w:rPr>
          <w:rFonts w:ascii="Consolas" w:hAnsi="Consolas" w:eastAsia="Consolas" w:cs="Consolas"/>
          <w:sz w:val="18"/>
        </w:rPr>
        <w:t>import json</w:t>
      </w:r>
    </w:p>
    <w:p>
      <w:pPr>
        <w:shd w:val="clear" w:fill="F5F5F5"/>
        <w:spacing w:after="0" w:before="0"/>
        <w:ind w:left="173"/>
      </w:pPr>
      <w:r>
        <w:rPr>
          <w:rFonts w:ascii="Consolas" w:hAnsi="Consolas" w:eastAsia="Consolas" w:cs="Consolas"/>
          <w:sz w:val="18"/>
        </w:rPr>
        <w:t>import sys</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def stats(xs):</w:t>
      </w:r>
    </w:p>
    <w:p>
      <w:pPr>
        <w:shd w:val="clear" w:fill="F5F5F5"/>
        <w:spacing w:after="0" w:before="0"/>
        <w:ind w:left="173"/>
      </w:pPr>
      <w:r>
        <w:rPr>
          <w:rFonts w:ascii="Consolas" w:hAnsi="Consolas" w:eastAsia="Consolas" w:cs="Consolas"/>
          <w:sz w:val="18"/>
        </w:rPr>
        <w:t xml:space="preserve">    xs = sorted(xs)</w:t>
      </w:r>
    </w:p>
    <w:p>
      <w:pPr>
        <w:shd w:val="clear" w:fill="F5F5F5"/>
        <w:spacing w:after="0" w:before="0"/>
        <w:ind w:left="173"/>
      </w:pPr>
      <w:r>
        <w:rPr>
          <w:rFonts w:ascii="Consolas" w:hAnsi="Consolas" w:eastAsia="Consolas" w:cs="Consolas"/>
          <w:sz w:val="18"/>
        </w:rPr>
        <w:t xml:space="preserve">    n = len(xs)</w:t>
      </w:r>
    </w:p>
    <w:p>
      <w:pPr>
        <w:shd w:val="clear" w:fill="F5F5F5"/>
        <w:spacing w:after="0" w:before="0"/>
        <w:ind w:left="173"/>
      </w:pPr>
      <w:r>
        <w:rPr>
          <w:rFonts w:ascii="Consolas" w:hAnsi="Consolas" w:eastAsia="Consolas" w:cs="Consolas"/>
          <w:sz w:val="18"/>
        </w:rPr>
        <w:t xml:space="preserve">    return {</w:t>
      </w:r>
    </w:p>
    <w:p>
      <w:pPr>
        <w:shd w:val="clear" w:fill="F5F5F5"/>
        <w:spacing w:after="0" w:before="0"/>
        <w:ind w:left="173"/>
      </w:pPr>
      <w:r>
        <w:rPr>
          <w:rFonts w:ascii="Consolas" w:hAnsi="Consolas" w:eastAsia="Consolas" w:cs="Consolas"/>
          <w:sz w:val="18"/>
        </w:rPr>
        <w:t xml:space="preserve">        "n": n,</w:t>
      </w:r>
    </w:p>
    <w:p>
      <w:pPr>
        <w:shd w:val="clear" w:fill="F5F5F5"/>
        <w:spacing w:after="0" w:before="0"/>
        <w:ind w:left="173"/>
      </w:pPr>
      <w:r>
        <w:rPr>
          <w:rFonts w:ascii="Consolas" w:hAnsi="Consolas" w:eastAsia="Consolas" w:cs="Consolas"/>
          <w:sz w:val="18"/>
        </w:rPr>
        <w:t xml:space="preserve">        "mean": sum(xs) / n,</w:t>
      </w:r>
    </w:p>
    <w:p>
      <w:pPr>
        <w:shd w:val="clear" w:fill="F5F5F5"/>
        <w:spacing w:after="0" w:before="0"/>
        <w:ind w:left="173"/>
      </w:pPr>
      <w:r>
        <w:rPr>
          <w:rFonts w:ascii="Consolas" w:hAnsi="Consolas" w:eastAsia="Consolas" w:cs="Consolas"/>
          <w:sz w:val="18"/>
        </w:rPr>
        <w:t xml:space="preserve">        "p50": xs[n // 2],</w:t>
      </w:r>
    </w:p>
    <w:p>
      <w:pPr>
        <w:shd w:val="clear" w:fill="F5F5F5"/>
        <w:spacing w:after="0" w:before="0"/>
        <w:ind w:left="173"/>
      </w:pPr>
      <w:r>
        <w:rPr>
          <w:rFonts w:ascii="Consolas" w:hAnsi="Consolas" w:eastAsia="Consolas" w:cs="Consolas"/>
          <w:sz w:val="18"/>
        </w:rPr>
        <w:t xml:space="preserve">        "p95": xs[min(n - 1, int(n * 0.95))],</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rows = []</w:t>
      </w:r>
    </w:p>
    <w:p>
      <w:pPr>
        <w:shd w:val="clear" w:fill="F5F5F5"/>
        <w:spacing w:after="0" w:before="0"/>
        <w:ind w:left="173"/>
      </w:pPr>
      <w:r>
        <w:rPr>
          <w:rFonts w:ascii="Consolas" w:hAnsi="Consolas" w:eastAsia="Consolas" w:cs="Consolas"/>
          <w:sz w:val="18"/>
        </w:rPr>
        <w:t>for path in sys.argv[1:]:</w:t>
      </w:r>
    </w:p>
    <w:p>
      <w:pPr>
        <w:shd w:val="clear" w:fill="F5F5F5"/>
        <w:spacing w:after="0" w:before="0"/>
        <w:ind w:left="173"/>
      </w:pPr>
      <w:r>
        <w:rPr>
          <w:rFonts w:ascii="Consolas" w:hAnsi="Consolas" w:eastAsia="Consolas" w:cs="Consolas"/>
          <w:sz w:val="18"/>
        </w:rPr>
        <w:t xml:space="preserve">    with open(path) as f:</w:t>
      </w:r>
    </w:p>
    <w:p>
      <w:pPr>
        <w:shd w:val="clear" w:fill="F5F5F5"/>
        <w:spacing w:after="0" w:before="0"/>
        <w:ind w:left="173"/>
      </w:pPr>
      <w:r>
        <w:rPr>
          <w:rFonts w:ascii="Consolas" w:hAnsi="Consolas" w:eastAsia="Consolas" w:cs="Consolas"/>
          <w:sz w:val="18"/>
        </w:rPr>
        <w:t xml:space="preserve">        data = json.load(f)</w:t>
      </w:r>
    </w:p>
    <w:p>
      <w:pPr>
        <w:shd w:val="clear" w:fill="F5F5F5"/>
        <w:spacing w:after="0" w:before="0"/>
        <w:ind w:left="173"/>
      </w:pPr>
      <w:r>
        <w:rPr>
          <w:rFonts w:ascii="Consolas" w:hAnsi="Consolas" w:eastAsia="Consolas" w:cs="Consolas"/>
          <w:sz w:val="18"/>
        </w:rPr>
        <w:t xml:space="preserve">    res = data["results"]</w:t>
      </w:r>
    </w:p>
    <w:p>
      <w:pPr>
        <w:shd w:val="clear" w:fill="F5F5F5"/>
        <w:spacing w:after="0" w:before="0"/>
        <w:ind w:left="173"/>
      </w:pPr>
      <w:r>
        <w:rPr>
          <w:rFonts w:ascii="Consolas" w:hAnsi="Consolas" w:eastAsia="Consolas" w:cs="Consolas"/>
          <w:sz w:val="18"/>
        </w:rPr>
        <w:t xml:space="preserve">    cold = stats([r["ttft"] for r in res if r["pass"] == 0])</w:t>
      </w:r>
    </w:p>
    <w:p>
      <w:pPr>
        <w:shd w:val="clear" w:fill="F5F5F5"/>
        <w:spacing w:after="0" w:before="0"/>
        <w:ind w:left="173"/>
      </w:pPr>
      <w:r>
        <w:rPr>
          <w:rFonts w:ascii="Consolas" w:hAnsi="Consolas" w:eastAsia="Consolas" w:cs="Consolas"/>
          <w:sz w:val="18"/>
        </w:rPr>
        <w:t xml:space="preserve">    warm = stats([r["ttft"] for r in res if r["pass"] &gt; 0])</w:t>
      </w:r>
    </w:p>
    <w:p>
      <w:pPr>
        <w:shd w:val="clear" w:fill="F5F5F5"/>
        <w:spacing w:after="0" w:before="0"/>
        <w:ind w:left="173"/>
      </w:pPr>
      <w:r>
        <w:rPr>
          <w:rFonts w:ascii="Consolas" w:hAnsi="Consolas" w:eastAsia="Consolas" w:cs="Consolas"/>
          <w:sz w:val="18"/>
        </w:rPr>
        <w:t xml:space="preserve">    rows.append((data["label"], cold, warm))</w:t>
      </w:r>
    </w:p>
    <w:p>
      <w:pPr>
        <w:shd w:val="clear" w:fill="F5F5F5"/>
        <w:spacing w:after="0" w:before="0"/>
        <w:ind w:left="173"/>
      </w:pPr>
      <w:r>
        <w:rPr>
          <w:rFonts w:ascii="Consolas" w:hAnsi="Consolas" w:eastAsia="Consolas" w:cs="Consolas"/>
          <w:sz w:val="18"/>
        </w:rPr>
        <w:t xml:space="preserve"> </w:t>
      </w:r>
    </w:p>
    <w:p>
      <w:pPr>
        <w:shd w:val="clear" w:fill="F5F5F5"/>
        <w:spacing w:after="0" w:before="0"/>
        <w:ind w:left="173"/>
      </w:pPr>
      <w:r>
        <w:rPr>
          <w:rFonts w:ascii="Consolas" w:hAnsi="Consolas" w:eastAsia="Consolas" w:cs="Consolas"/>
          <w:sz w:val="18"/>
        </w:rPr>
        <w:t>base_warm = rows[0][2]["mean"] if rows else 1.0</w:t>
      </w:r>
    </w:p>
    <w:p>
      <w:pPr>
        <w:shd w:val="clear" w:fill="F5F5F5"/>
        <w:spacing w:after="0" w:before="0"/>
        <w:ind w:left="173"/>
      </w:pPr>
      <w:r>
        <w:rPr>
          <w:rFonts w:ascii="Consolas" w:hAnsi="Consolas" w:eastAsia="Consolas" w:cs="Consolas"/>
          <w:sz w:val="18"/>
        </w:rPr>
        <w:t>print(f"{'config':&lt;12} {'cold TTFT':&gt;10} {'warm TTFT':&gt;10} {'warm p95':&gt;10} {'vs baseline':&gt;12}")</w:t>
      </w:r>
    </w:p>
    <w:p>
      <w:pPr>
        <w:shd w:val="clear" w:fill="F5F5F5"/>
        <w:spacing w:after="0" w:before="0"/>
        <w:ind w:left="173"/>
      </w:pPr>
      <w:r>
        <w:rPr>
          <w:rFonts w:ascii="Consolas" w:hAnsi="Consolas" w:eastAsia="Consolas" w:cs="Consolas"/>
          <w:sz w:val="18"/>
        </w:rPr>
        <w:t>for label, cold, warm in rows:</w:t>
      </w:r>
    </w:p>
    <w:p>
      <w:pPr>
        <w:shd w:val="clear" w:fill="F5F5F5"/>
        <w:spacing w:after="0" w:before="0"/>
        <w:ind w:left="173"/>
      </w:pPr>
      <w:r>
        <w:rPr>
          <w:rFonts w:ascii="Consolas" w:hAnsi="Consolas" w:eastAsia="Consolas" w:cs="Consolas"/>
          <w:sz w:val="18"/>
        </w:rPr>
        <w:t xml:space="preserve">    speedup = base_warm / warm["mean"]</w:t>
      </w:r>
    </w:p>
    <w:p>
      <w:pPr>
        <w:shd w:val="clear" w:fill="F5F5F5"/>
        <w:spacing w:after="160" w:before="0"/>
        <w:ind w:left="173"/>
      </w:pPr>
      <w:r>
        <w:rPr>
          <w:rFonts w:ascii="Consolas" w:hAnsi="Consolas" w:eastAsia="Consolas" w:cs="Consolas"/>
          <w:sz w:val="18"/>
        </w:rPr>
        <w:t xml:space="preserve">    print(f"{label:&lt;12} {cold['mean']:&gt;9.3f}s {warm['mean']:&gt;9.3f}s {warm['p95']:&gt;9.3f}s {speedup:&gt;11.2f}x")</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drawing>
        <wp:inline xmlns:a="http://schemas.openxmlformats.org/drawingml/2006/main" xmlns:pic="http://schemas.openxmlformats.org/drawingml/2006/picture">
          <wp:extent cx="475488" cy="418528"/>
          <wp:docPr id="1" name="Picture 1"/>
          <wp:cNvGraphicFramePr>
            <a:graphicFrameLocks noChangeAspect="1"/>
          </wp:cNvGraphicFramePr>
          <a:graphic>
            <a:graphicData uri="http://schemas.openxmlformats.org/drawingml/2006/picture">
              <pic:pic>
                <pic:nvPicPr>
                  <pic:cNvPr id="0" name="vast_logo.png"/>
                  <pic:cNvPicPr/>
                </pic:nvPicPr>
                <pic:blipFill>
                  <a:blip r:embed="rId1"/>
                  <a:stretch>
                    <a:fillRect/>
                  </a:stretch>
                </pic:blipFill>
                <pic:spPr>
                  <a:xfrm>
                    <a:off x="0" y="0"/>
                    <a:ext cx="475488" cy="41852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E3A5F"/>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eastAsia="Arial"/>
      <w:b/>
      <w:bCs/>
      <w:color w:val="1E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